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31A15" w14:textId="77777777" w:rsidR="00B80851" w:rsidRDefault="00000000">
      <w:pPr>
        <w:pStyle w:val="Title"/>
      </w:pPr>
      <w:r>
        <w:t>Návrh projektu: Kasino, loterie a sázení (RoyalBet)</w:t>
      </w:r>
    </w:p>
    <w:p w14:paraId="6A9C4230" w14:textId="77777777" w:rsidR="00B80851" w:rsidRDefault="00000000">
      <w:pPr>
        <w:pStyle w:val="Heading1"/>
      </w:pPr>
      <w:r>
        <w:t>1. Úvod a popis projektu</w:t>
      </w:r>
    </w:p>
    <w:p w14:paraId="07A40BE0" w14:textId="77777777" w:rsidR="00B80851" w:rsidRDefault="00000000">
      <w:r>
        <w:t>Cílem projektu je vytvořit vícevrstvou webovou aplikaci (ASP.NET Core MVC) sloužící jako platforma pro sportovní sázení, loterie a kasino hry. Aplikace bude podporovat registraci uživatelů, virtuální peněženku, vypisování kurzů bookmakery a správu celého systému administrátorem.</w:t>
      </w:r>
    </w:p>
    <w:p w14:paraId="3B683B16" w14:textId="77777777" w:rsidR="00B80851" w:rsidRDefault="00000000">
      <w:pPr>
        <w:pStyle w:val="Heading1"/>
      </w:pPr>
      <w:r>
        <w:t>2. Funkční požadavky</w:t>
      </w:r>
    </w:p>
    <w:p w14:paraId="28AF8300" w14:textId="77777777" w:rsidR="00B80851" w:rsidRDefault="00000000">
      <w:pPr>
        <w:pStyle w:val="Heading2"/>
      </w:pPr>
      <w:r>
        <w:t>Role a oprávnění</w:t>
      </w:r>
    </w:p>
    <w:p w14:paraId="70415FD4" w14:textId="77777777" w:rsidR="00B80851" w:rsidRDefault="00000000">
      <w:r>
        <w:t>Každý uživatel má právě jednu roli (Customer, Bookmaker, Admin) a právě jednu peněženku, která se mu automaticky založí při registraci.</w:t>
      </w:r>
    </w:p>
    <w:p w14:paraId="17063723" w14:textId="77777777" w:rsidR="00B80851" w:rsidRDefault="00000000">
      <w:pPr>
        <w:pStyle w:val="ListBullet"/>
      </w:pPr>
      <w:r>
        <w:t>A. Zákazník / Klient (Sázkař)</w:t>
      </w:r>
    </w:p>
    <w:p w14:paraId="647DFB93" w14:textId="77777777" w:rsidR="00B80851" w:rsidRDefault="00000000">
      <w:r>
        <w:t>Registrace (ověření plnoletosti 18+) a přihlášení do systému.</w:t>
      </w:r>
    </w:p>
    <w:p w14:paraId="502929A4" w14:textId="77777777" w:rsidR="00B80851" w:rsidRDefault="00000000">
      <w:r>
        <w:t>Vkládání a výběr finančních prostředků do vlastní virtuální peněženky.</w:t>
      </w:r>
    </w:p>
    <w:p w14:paraId="562F605A" w14:textId="77777777" w:rsidR="00B80851" w:rsidRDefault="00000000">
      <w:r>
        <w:t>Prohlížení aktuálních sportovních událostí, loterií, kurzů a nabídky kasino her.</w:t>
      </w:r>
    </w:p>
    <w:p w14:paraId="72904C7C" w14:textId="77777777" w:rsidR="00B80851" w:rsidRDefault="00000000">
      <w:r>
        <w:t>Podání sázky (vytvoření tiketu obsahujícího jednu nebo více událostí); vsazená částka se strhne z peněženky.</w:t>
      </w:r>
    </w:p>
    <w:p w14:paraId="24D3318D" w14:textId="77777777" w:rsidR="00B80851" w:rsidRDefault="00000000">
      <w:r>
        <w:t>Hraní kasino her (sázka i případná výhra se zaúčtují do peněženky).</w:t>
      </w:r>
    </w:p>
    <w:p w14:paraId="5520B57A" w14:textId="77777777" w:rsidR="00B80851" w:rsidRDefault="00000000">
      <w:r>
        <w:t>Zobrazení historie podaných tiketů a transakcí peněženky.</w:t>
      </w:r>
    </w:p>
    <w:p w14:paraId="62DEFF8E" w14:textId="77777777" w:rsidR="00B80851" w:rsidRDefault="00000000">
      <w:pPr>
        <w:pStyle w:val="ListBullet"/>
      </w:pPr>
      <w:r>
        <w:t>B. Bookmaker (Manager)</w:t>
      </w:r>
    </w:p>
    <w:p w14:paraId="1FFEDC8E" w14:textId="77777777" w:rsidR="00B80851" w:rsidRDefault="00000000">
      <w:r>
        <w:t>Správa (CRUD) sportovních událostí a loterií; každá událost je navázána na bookmakera, který ji vytvořil, a bookmaker spravuje pouze své události.</w:t>
      </w:r>
    </w:p>
    <w:p w14:paraId="0F5FF1A1" w14:textId="77777777" w:rsidR="00B80851" w:rsidRDefault="00000000">
      <w:r>
        <w:t>Vypisování a úprava kurzů (Odds) pro své události.</w:t>
      </w:r>
    </w:p>
    <w:p w14:paraId="6EC5703F" w14:textId="77777777" w:rsidR="00B80851" w:rsidRDefault="00000000">
      <w:r>
        <w:t>Zadávání výsledků svých událostí (automatické vyhodnocení tiketů a připsání výher do peněženek zákazníků).</w:t>
      </w:r>
    </w:p>
    <w:p w14:paraId="27701B06" w14:textId="77777777" w:rsidR="00B80851" w:rsidRDefault="00000000">
      <w:r>
        <w:t>Přehled tiketů, které spadají pod jeho správu.</w:t>
      </w:r>
    </w:p>
    <w:p w14:paraId="12C96BA8" w14:textId="77777777" w:rsidR="00B80851" w:rsidRDefault="00000000">
      <w:pPr>
        <w:pStyle w:val="ListBullet"/>
      </w:pPr>
      <w:r>
        <w:t>C. Admin</w:t>
      </w:r>
    </w:p>
    <w:p w14:paraId="5433C187" w14:textId="77777777" w:rsidR="00B80851" w:rsidRDefault="00000000">
      <w:r>
        <w:lastRenderedPageBreak/>
        <w:t>Plný přístup do Area "Admin".</w:t>
      </w:r>
    </w:p>
    <w:p w14:paraId="60944C68" w14:textId="77777777" w:rsidR="00B80851" w:rsidRDefault="00000000">
      <w:r>
        <w:t>Správa všech záznamů v databázi (editace položek).</w:t>
      </w:r>
    </w:p>
    <w:p w14:paraId="34440EFE" w14:textId="77777777" w:rsidR="00B80851" w:rsidRDefault="00000000">
      <w:r>
        <w:t>Správa uživatelů (změna rolí, blokace), ale bez možnosti číst/měnit hesla.</w:t>
      </w:r>
    </w:p>
    <w:p w14:paraId="31FFFE9D" w14:textId="77777777" w:rsidR="00B80851" w:rsidRDefault="00000000">
      <w:r>
        <w:t>Správa (CRUD) kasino her včetně nastavení výherní pravděpodobnosti (WinRate).</w:t>
      </w:r>
    </w:p>
    <w:p w14:paraId="44D7ACCB" w14:textId="77777777" w:rsidR="00B80851" w:rsidRDefault="00000000">
      <w:pPr>
        <w:pStyle w:val="Heading1"/>
      </w:pPr>
      <w:r>
        <w:t>3. Návrh entit a databáze (Domain Layer)</w:t>
      </w:r>
    </w:p>
    <w:p w14:paraId="210CC6D5" w14:textId="77777777" w:rsidR="00B80851" w:rsidRDefault="00000000">
      <w:r>
        <w:t>Databáze bude vytvořena pomocí Entity Framework Core (Code-First). Architektura bude vícevrstvá (Presentation, Application, Infrastructure, Domain). Systém obsahuje 8 provázaných entit: uživatele (ApplicationUser) postaveného na ASP.NET Core Identity, jeho peněženku a transakce, sportovní sázení (události, kurzy, tikety a jejich položky) a kasino hry.</w:t>
      </w:r>
    </w:p>
    <w:p w14:paraId="0234A01E" w14:textId="77777777" w:rsidR="00B80851" w:rsidRDefault="00000000">
      <w:r>
        <w:t>Legenda sloupce Klíč: PK = primární klíč, FK = cizí klíč (sloupec „Odkazuje na“ uvádí cílovou tabulku a sloupec).</w:t>
      </w:r>
    </w:p>
    <w:p w14:paraId="37EF3DFF" w14:textId="77777777" w:rsidR="00B80851" w:rsidRDefault="00000000">
      <w:pPr>
        <w:pStyle w:val="Heading2"/>
      </w:pPr>
      <w:r>
        <w:t>3.1 ApplicationUser (Uživatel)</w:t>
      </w:r>
    </w:p>
    <w:p w14:paraId="702A21B9" w14:textId="77777777" w:rsidR="00B80851" w:rsidRDefault="00000000">
      <w:r>
        <w:t>Vlastní uživatelská entita dědící z IdentityUser (ASP.NET Core Identity). Přihlašovací údaje (UserName, Email, PasswordHash, …) jsou zděděny z IdentityUser a v tabulce nejsou uvedeny; heslo se ukládá pouze jako hash. Vazby: uživatel má právě 1 peněženku (Wallet), N tiketů (Ticket) jako sázkař a N událostí (SportEvent) a tiketů jako bookmaker.</w:t>
      </w:r>
    </w:p>
    <w:tbl>
      <w:tblPr>
        <w:tblStyle w:val="TableGrid"/>
        <w:tblW w:w="8640" w:type="dxa"/>
        <w:tblLayout w:type="fixed"/>
        <w:tblLook w:val="0420" w:firstRow="1" w:lastRow="0" w:firstColumn="0" w:lastColumn="0" w:noHBand="0" w:noVBand="1"/>
      </w:tblPr>
      <w:tblGrid>
        <w:gridCol w:w="1750"/>
        <w:gridCol w:w="1250"/>
        <w:gridCol w:w="800"/>
        <w:gridCol w:w="1750"/>
        <w:gridCol w:w="3090"/>
      </w:tblGrid>
      <w:tr w:rsidR="00B80851" w14:paraId="6CF81079" w14:textId="77777777">
        <w:trPr>
          <w:tblHeader/>
        </w:trPr>
        <w:tc>
          <w:tcPr>
            <w:tcW w:w="1750" w:type="dxa"/>
            <w:shd w:val="clear" w:color="auto" w:fill="D9E2F3"/>
          </w:tcPr>
          <w:p w14:paraId="1B5CAEFE" w14:textId="77777777" w:rsidR="00B80851" w:rsidRDefault="00000000">
            <w:r>
              <w:rPr>
                <w:b/>
                <w:sz w:val="20"/>
              </w:rPr>
              <w:t>Sloupec</w:t>
            </w:r>
          </w:p>
        </w:tc>
        <w:tc>
          <w:tcPr>
            <w:tcW w:w="1250" w:type="dxa"/>
            <w:shd w:val="clear" w:color="auto" w:fill="D9E2F3"/>
          </w:tcPr>
          <w:p w14:paraId="4DB2189E" w14:textId="77777777" w:rsidR="00B80851" w:rsidRDefault="00000000">
            <w:r>
              <w:rPr>
                <w:b/>
                <w:sz w:val="20"/>
              </w:rPr>
              <w:t>Datový typ</w:t>
            </w:r>
          </w:p>
        </w:tc>
        <w:tc>
          <w:tcPr>
            <w:tcW w:w="800" w:type="dxa"/>
            <w:shd w:val="clear" w:color="auto" w:fill="D9E2F3"/>
          </w:tcPr>
          <w:p w14:paraId="44675724" w14:textId="77777777" w:rsidR="00B80851" w:rsidRDefault="00000000">
            <w:r>
              <w:rPr>
                <w:b/>
                <w:sz w:val="20"/>
              </w:rPr>
              <w:t>Klíč</w:t>
            </w:r>
          </w:p>
        </w:tc>
        <w:tc>
          <w:tcPr>
            <w:tcW w:w="1750" w:type="dxa"/>
            <w:shd w:val="clear" w:color="auto" w:fill="D9E2F3"/>
          </w:tcPr>
          <w:p w14:paraId="4B86CF94" w14:textId="77777777" w:rsidR="00B80851" w:rsidRDefault="00000000">
            <w:r>
              <w:rPr>
                <w:b/>
                <w:sz w:val="20"/>
              </w:rPr>
              <w:t>Odkazuje na</w:t>
            </w:r>
          </w:p>
        </w:tc>
        <w:tc>
          <w:tcPr>
            <w:tcW w:w="3090" w:type="dxa"/>
            <w:shd w:val="clear" w:color="auto" w:fill="D9E2F3"/>
          </w:tcPr>
          <w:p w14:paraId="0DD62FE5" w14:textId="77777777" w:rsidR="00B80851" w:rsidRDefault="00000000">
            <w:r>
              <w:rPr>
                <w:b/>
                <w:sz w:val="20"/>
              </w:rPr>
              <w:t>Popis</w:t>
            </w:r>
          </w:p>
        </w:tc>
      </w:tr>
      <w:tr w:rsidR="00B80851" w14:paraId="5898E7DB" w14:textId="77777777">
        <w:tc>
          <w:tcPr>
            <w:tcW w:w="1750" w:type="dxa"/>
          </w:tcPr>
          <w:p w14:paraId="039CD936" w14:textId="77777777" w:rsidR="00B80851" w:rsidRDefault="00000000">
            <w:r>
              <w:rPr>
                <w:sz w:val="20"/>
              </w:rPr>
              <w:t>Id</w:t>
            </w:r>
          </w:p>
        </w:tc>
        <w:tc>
          <w:tcPr>
            <w:tcW w:w="1250" w:type="dxa"/>
          </w:tcPr>
          <w:p w14:paraId="3345ABC8" w14:textId="77777777" w:rsidR="00B80851" w:rsidRDefault="00000000">
            <w:r>
              <w:rPr>
                <w:sz w:val="20"/>
              </w:rPr>
              <w:t>string</w:t>
            </w:r>
          </w:p>
        </w:tc>
        <w:tc>
          <w:tcPr>
            <w:tcW w:w="800" w:type="dxa"/>
          </w:tcPr>
          <w:p w14:paraId="12DBF638" w14:textId="77777777" w:rsidR="00B80851" w:rsidRDefault="00000000">
            <w:r>
              <w:rPr>
                <w:sz w:val="20"/>
              </w:rPr>
              <w:t>PK</w:t>
            </w:r>
          </w:p>
        </w:tc>
        <w:tc>
          <w:tcPr>
            <w:tcW w:w="1750" w:type="dxa"/>
          </w:tcPr>
          <w:p w14:paraId="1B817EAA" w14:textId="77777777" w:rsidR="00B80851" w:rsidRDefault="00B80851"/>
        </w:tc>
        <w:tc>
          <w:tcPr>
            <w:tcW w:w="3090" w:type="dxa"/>
          </w:tcPr>
          <w:p w14:paraId="51E4FBB3" w14:textId="77777777" w:rsidR="00B80851" w:rsidRDefault="00000000">
            <w:r>
              <w:rPr>
                <w:sz w:val="20"/>
              </w:rPr>
              <w:t>Primární klíč (zděděno z IdentityUser)</w:t>
            </w:r>
          </w:p>
        </w:tc>
      </w:tr>
      <w:tr w:rsidR="00B80851" w14:paraId="17FF49D8" w14:textId="77777777">
        <w:tc>
          <w:tcPr>
            <w:tcW w:w="1750" w:type="dxa"/>
          </w:tcPr>
          <w:p w14:paraId="7D0390A0" w14:textId="77777777" w:rsidR="00B80851" w:rsidRDefault="00000000">
            <w:r>
              <w:rPr>
                <w:sz w:val="20"/>
              </w:rPr>
              <w:t>FirstName</w:t>
            </w:r>
          </w:p>
        </w:tc>
        <w:tc>
          <w:tcPr>
            <w:tcW w:w="1250" w:type="dxa"/>
          </w:tcPr>
          <w:p w14:paraId="0CD042B0" w14:textId="77777777" w:rsidR="00B80851" w:rsidRDefault="00000000">
            <w:r>
              <w:rPr>
                <w:sz w:val="20"/>
              </w:rPr>
              <w:t>string</w:t>
            </w:r>
          </w:p>
        </w:tc>
        <w:tc>
          <w:tcPr>
            <w:tcW w:w="800" w:type="dxa"/>
          </w:tcPr>
          <w:p w14:paraId="2C9B1775" w14:textId="77777777" w:rsidR="00B80851" w:rsidRDefault="00B80851"/>
        </w:tc>
        <w:tc>
          <w:tcPr>
            <w:tcW w:w="1750" w:type="dxa"/>
          </w:tcPr>
          <w:p w14:paraId="54DF9BD9" w14:textId="77777777" w:rsidR="00B80851" w:rsidRDefault="00B80851"/>
        </w:tc>
        <w:tc>
          <w:tcPr>
            <w:tcW w:w="3090" w:type="dxa"/>
          </w:tcPr>
          <w:p w14:paraId="216AC474" w14:textId="77777777" w:rsidR="00B80851" w:rsidRDefault="00000000">
            <w:r>
              <w:rPr>
                <w:sz w:val="20"/>
              </w:rPr>
              <w:t>Jméno</w:t>
            </w:r>
          </w:p>
        </w:tc>
      </w:tr>
      <w:tr w:rsidR="00B80851" w14:paraId="762C4307" w14:textId="77777777">
        <w:tc>
          <w:tcPr>
            <w:tcW w:w="1750" w:type="dxa"/>
          </w:tcPr>
          <w:p w14:paraId="37C0A3AF" w14:textId="77777777" w:rsidR="00B80851" w:rsidRDefault="00000000">
            <w:r>
              <w:rPr>
                <w:sz w:val="20"/>
              </w:rPr>
              <w:t>LastName</w:t>
            </w:r>
          </w:p>
        </w:tc>
        <w:tc>
          <w:tcPr>
            <w:tcW w:w="1250" w:type="dxa"/>
          </w:tcPr>
          <w:p w14:paraId="74543D99" w14:textId="77777777" w:rsidR="00B80851" w:rsidRDefault="00000000">
            <w:r>
              <w:rPr>
                <w:sz w:val="20"/>
              </w:rPr>
              <w:t>string</w:t>
            </w:r>
          </w:p>
        </w:tc>
        <w:tc>
          <w:tcPr>
            <w:tcW w:w="800" w:type="dxa"/>
          </w:tcPr>
          <w:p w14:paraId="5ECC0C4B" w14:textId="77777777" w:rsidR="00B80851" w:rsidRDefault="00B80851"/>
        </w:tc>
        <w:tc>
          <w:tcPr>
            <w:tcW w:w="1750" w:type="dxa"/>
          </w:tcPr>
          <w:p w14:paraId="550080DF" w14:textId="77777777" w:rsidR="00B80851" w:rsidRDefault="00B80851"/>
        </w:tc>
        <w:tc>
          <w:tcPr>
            <w:tcW w:w="3090" w:type="dxa"/>
          </w:tcPr>
          <w:p w14:paraId="0F5CCCDF" w14:textId="77777777" w:rsidR="00B80851" w:rsidRDefault="00000000">
            <w:r>
              <w:rPr>
                <w:sz w:val="20"/>
              </w:rPr>
              <w:t>Příjmení</w:t>
            </w:r>
          </w:p>
        </w:tc>
      </w:tr>
      <w:tr w:rsidR="00B80851" w14:paraId="5065B3D7" w14:textId="77777777">
        <w:tc>
          <w:tcPr>
            <w:tcW w:w="1750" w:type="dxa"/>
          </w:tcPr>
          <w:p w14:paraId="1B145057" w14:textId="77777777" w:rsidR="00B80851" w:rsidRDefault="00000000">
            <w:r>
              <w:rPr>
                <w:sz w:val="20"/>
              </w:rPr>
              <w:t>DateOfBirth</w:t>
            </w:r>
          </w:p>
        </w:tc>
        <w:tc>
          <w:tcPr>
            <w:tcW w:w="1250" w:type="dxa"/>
          </w:tcPr>
          <w:p w14:paraId="755AE98D" w14:textId="77777777" w:rsidR="00B80851" w:rsidRDefault="00000000">
            <w:r>
              <w:rPr>
                <w:sz w:val="20"/>
              </w:rPr>
              <w:t>DateTime</w:t>
            </w:r>
          </w:p>
        </w:tc>
        <w:tc>
          <w:tcPr>
            <w:tcW w:w="800" w:type="dxa"/>
          </w:tcPr>
          <w:p w14:paraId="3BBEBF28" w14:textId="77777777" w:rsidR="00B80851" w:rsidRDefault="00B80851"/>
        </w:tc>
        <w:tc>
          <w:tcPr>
            <w:tcW w:w="1750" w:type="dxa"/>
          </w:tcPr>
          <w:p w14:paraId="1FB841F7" w14:textId="77777777" w:rsidR="00B80851" w:rsidRDefault="00B80851"/>
        </w:tc>
        <w:tc>
          <w:tcPr>
            <w:tcW w:w="3090" w:type="dxa"/>
          </w:tcPr>
          <w:p w14:paraId="7AC771CD" w14:textId="77777777" w:rsidR="00B80851" w:rsidRDefault="00000000">
            <w:r>
              <w:rPr>
                <w:sz w:val="20"/>
              </w:rPr>
              <w:t>Datum narození (ověření plnoletosti 18+ při registraci)</w:t>
            </w:r>
          </w:p>
        </w:tc>
      </w:tr>
      <w:tr w:rsidR="00B80851" w14:paraId="0EA2EE2E" w14:textId="77777777">
        <w:tc>
          <w:tcPr>
            <w:tcW w:w="1750" w:type="dxa"/>
          </w:tcPr>
          <w:p w14:paraId="68B12E5F" w14:textId="77777777" w:rsidR="00B80851" w:rsidRDefault="00000000">
            <w:r>
              <w:rPr>
                <w:sz w:val="20"/>
              </w:rPr>
              <w:t>Role</w:t>
            </w:r>
          </w:p>
        </w:tc>
        <w:tc>
          <w:tcPr>
            <w:tcW w:w="1250" w:type="dxa"/>
          </w:tcPr>
          <w:p w14:paraId="704CE899" w14:textId="77777777" w:rsidR="00B80851" w:rsidRDefault="00000000">
            <w:r>
              <w:rPr>
                <w:sz w:val="20"/>
              </w:rPr>
              <w:t>enum</w:t>
            </w:r>
          </w:p>
        </w:tc>
        <w:tc>
          <w:tcPr>
            <w:tcW w:w="800" w:type="dxa"/>
          </w:tcPr>
          <w:p w14:paraId="5184199C" w14:textId="77777777" w:rsidR="00B80851" w:rsidRDefault="00B80851"/>
        </w:tc>
        <w:tc>
          <w:tcPr>
            <w:tcW w:w="1750" w:type="dxa"/>
          </w:tcPr>
          <w:p w14:paraId="53D76264" w14:textId="77777777" w:rsidR="00B80851" w:rsidRDefault="00B80851"/>
        </w:tc>
        <w:tc>
          <w:tcPr>
            <w:tcW w:w="3090" w:type="dxa"/>
          </w:tcPr>
          <w:p w14:paraId="08E685AD" w14:textId="77777777" w:rsidR="00B80851" w:rsidRDefault="00000000">
            <w:r>
              <w:rPr>
                <w:sz w:val="20"/>
              </w:rPr>
              <w:t>Role uživatele: Customer, Bookmaker, Admin</w:t>
            </w:r>
          </w:p>
        </w:tc>
      </w:tr>
      <w:tr w:rsidR="00B80851" w14:paraId="508782DD" w14:textId="77777777">
        <w:tc>
          <w:tcPr>
            <w:tcW w:w="1750" w:type="dxa"/>
          </w:tcPr>
          <w:p w14:paraId="1B981442" w14:textId="77777777" w:rsidR="00B80851" w:rsidRDefault="00000000">
            <w:r>
              <w:rPr>
                <w:sz w:val="20"/>
              </w:rPr>
              <w:t>IsBlocked</w:t>
            </w:r>
          </w:p>
        </w:tc>
        <w:tc>
          <w:tcPr>
            <w:tcW w:w="1250" w:type="dxa"/>
          </w:tcPr>
          <w:p w14:paraId="344DEEA3" w14:textId="77777777" w:rsidR="00B80851" w:rsidRDefault="00000000">
            <w:r>
              <w:rPr>
                <w:sz w:val="20"/>
              </w:rPr>
              <w:t>bool</w:t>
            </w:r>
          </w:p>
        </w:tc>
        <w:tc>
          <w:tcPr>
            <w:tcW w:w="800" w:type="dxa"/>
          </w:tcPr>
          <w:p w14:paraId="2CC8A1B5" w14:textId="77777777" w:rsidR="00B80851" w:rsidRDefault="00B80851"/>
        </w:tc>
        <w:tc>
          <w:tcPr>
            <w:tcW w:w="1750" w:type="dxa"/>
          </w:tcPr>
          <w:p w14:paraId="27F062F7" w14:textId="77777777" w:rsidR="00B80851" w:rsidRDefault="00B80851"/>
        </w:tc>
        <w:tc>
          <w:tcPr>
            <w:tcW w:w="3090" w:type="dxa"/>
          </w:tcPr>
          <w:p w14:paraId="4C1158C6" w14:textId="77777777" w:rsidR="00B80851" w:rsidRDefault="00000000">
            <w:r>
              <w:rPr>
                <w:sz w:val="20"/>
              </w:rPr>
              <w:t>Zda je účet zablokován administrátorem</w:t>
            </w:r>
          </w:p>
        </w:tc>
      </w:tr>
    </w:tbl>
    <w:p w14:paraId="79B43771" w14:textId="77777777" w:rsidR="00B80851" w:rsidRDefault="00B80851"/>
    <w:p w14:paraId="11BFDE1E" w14:textId="77777777" w:rsidR="00B80851" w:rsidRDefault="00000000">
      <w:pPr>
        <w:pStyle w:val="Heading2"/>
      </w:pPr>
      <w:r>
        <w:t>3.2 Wallet (Peněženka)</w:t>
      </w:r>
    </w:p>
    <w:p w14:paraId="08B8E651" w14:textId="77777777" w:rsidR="00B80851" w:rsidRDefault="00000000">
      <w:r>
        <w:t>Virtuální peněženka uživatele. Vazba 1:1 – každá peněženka patří právě jednomu uživateli a každý uživatel má právě jednu peněženku (unikátní index na UserId).</w:t>
      </w:r>
    </w:p>
    <w:tbl>
      <w:tblPr>
        <w:tblStyle w:val="TableGrid"/>
        <w:tblW w:w="8640" w:type="dxa"/>
        <w:tblLayout w:type="fixed"/>
        <w:tblLook w:val="0420" w:firstRow="1" w:lastRow="0" w:firstColumn="0" w:lastColumn="0" w:noHBand="0" w:noVBand="1"/>
      </w:tblPr>
      <w:tblGrid>
        <w:gridCol w:w="1750"/>
        <w:gridCol w:w="1250"/>
        <w:gridCol w:w="800"/>
        <w:gridCol w:w="1750"/>
        <w:gridCol w:w="3090"/>
      </w:tblGrid>
      <w:tr w:rsidR="00B80851" w14:paraId="0CA1C65A" w14:textId="77777777">
        <w:trPr>
          <w:tblHeader/>
        </w:trPr>
        <w:tc>
          <w:tcPr>
            <w:tcW w:w="1750" w:type="dxa"/>
            <w:shd w:val="clear" w:color="auto" w:fill="D9E2F3"/>
          </w:tcPr>
          <w:p w14:paraId="3868547E" w14:textId="77777777" w:rsidR="00B80851" w:rsidRDefault="00000000">
            <w:r>
              <w:rPr>
                <w:b/>
                <w:sz w:val="20"/>
              </w:rPr>
              <w:t>Sloupec</w:t>
            </w:r>
          </w:p>
        </w:tc>
        <w:tc>
          <w:tcPr>
            <w:tcW w:w="1250" w:type="dxa"/>
            <w:shd w:val="clear" w:color="auto" w:fill="D9E2F3"/>
          </w:tcPr>
          <w:p w14:paraId="157E3FEA" w14:textId="77777777" w:rsidR="00B80851" w:rsidRDefault="00000000">
            <w:r>
              <w:rPr>
                <w:b/>
                <w:sz w:val="20"/>
              </w:rPr>
              <w:t>Datový typ</w:t>
            </w:r>
          </w:p>
        </w:tc>
        <w:tc>
          <w:tcPr>
            <w:tcW w:w="800" w:type="dxa"/>
            <w:shd w:val="clear" w:color="auto" w:fill="D9E2F3"/>
          </w:tcPr>
          <w:p w14:paraId="2766BB31" w14:textId="77777777" w:rsidR="00B80851" w:rsidRDefault="00000000">
            <w:r>
              <w:rPr>
                <w:b/>
                <w:sz w:val="20"/>
              </w:rPr>
              <w:t>Klíč</w:t>
            </w:r>
          </w:p>
        </w:tc>
        <w:tc>
          <w:tcPr>
            <w:tcW w:w="1750" w:type="dxa"/>
            <w:shd w:val="clear" w:color="auto" w:fill="D9E2F3"/>
          </w:tcPr>
          <w:p w14:paraId="2B280FB5" w14:textId="77777777" w:rsidR="00B80851" w:rsidRDefault="00000000">
            <w:r>
              <w:rPr>
                <w:b/>
                <w:sz w:val="20"/>
              </w:rPr>
              <w:t>Odkazuje na</w:t>
            </w:r>
          </w:p>
        </w:tc>
        <w:tc>
          <w:tcPr>
            <w:tcW w:w="3090" w:type="dxa"/>
            <w:shd w:val="clear" w:color="auto" w:fill="D9E2F3"/>
          </w:tcPr>
          <w:p w14:paraId="3AEF627A" w14:textId="77777777" w:rsidR="00B80851" w:rsidRDefault="00000000">
            <w:r>
              <w:rPr>
                <w:b/>
                <w:sz w:val="20"/>
              </w:rPr>
              <w:t>Popis</w:t>
            </w:r>
          </w:p>
        </w:tc>
      </w:tr>
      <w:tr w:rsidR="00B80851" w14:paraId="20D2CD68" w14:textId="77777777">
        <w:tc>
          <w:tcPr>
            <w:tcW w:w="1750" w:type="dxa"/>
          </w:tcPr>
          <w:p w14:paraId="354330FB" w14:textId="77777777" w:rsidR="00B80851" w:rsidRDefault="00000000">
            <w:r>
              <w:rPr>
                <w:sz w:val="20"/>
              </w:rPr>
              <w:t>Id</w:t>
            </w:r>
          </w:p>
        </w:tc>
        <w:tc>
          <w:tcPr>
            <w:tcW w:w="1250" w:type="dxa"/>
          </w:tcPr>
          <w:p w14:paraId="6DBACF31" w14:textId="77777777" w:rsidR="00B80851" w:rsidRDefault="00000000">
            <w:r>
              <w:rPr>
                <w:sz w:val="20"/>
              </w:rPr>
              <w:t>int</w:t>
            </w:r>
          </w:p>
        </w:tc>
        <w:tc>
          <w:tcPr>
            <w:tcW w:w="800" w:type="dxa"/>
          </w:tcPr>
          <w:p w14:paraId="32AB8BFA" w14:textId="77777777" w:rsidR="00B80851" w:rsidRDefault="00000000">
            <w:r>
              <w:rPr>
                <w:sz w:val="20"/>
              </w:rPr>
              <w:t>PK</w:t>
            </w:r>
          </w:p>
        </w:tc>
        <w:tc>
          <w:tcPr>
            <w:tcW w:w="1750" w:type="dxa"/>
          </w:tcPr>
          <w:p w14:paraId="7A25D55A" w14:textId="77777777" w:rsidR="00B80851" w:rsidRDefault="00B80851"/>
        </w:tc>
        <w:tc>
          <w:tcPr>
            <w:tcW w:w="3090" w:type="dxa"/>
          </w:tcPr>
          <w:p w14:paraId="1876CE3E" w14:textId="77777777" w:rsidR="00B80851" w:rsidRDefault="00000000">
            <w:r>
              <w:rPr>
                <w:sz w:val="20"/>
              </w:rPr>
              <w:t>Primární klíč</w:t>
            </w:r>
          </w:p>
        </w:tc>
      </w:tr>
      <w:tr w:rsidR="00B80851" w14:paraId="0187AECF" w14:textId="77777777">
        <w:tc>
          <w:tcPr>
            <w:tcW w:w="1750" w:type="dxa"/>
          </w:tcPr>
          <w:p w14:paraId="521EE10D" w14:textId="77777777" w:rsidR="00B80851" w:rsidRDefault="00000000">
            <w:r>
              <w:rPr>
                <w:sz w:val="20"/>
              </w:rPr>
              <w:t>UserId</w:t>
            </w:r>
          </w:p>
        </w:tc>
        <w:tc>
          <w:tcPr>
            <w:tcW w:w="1250" w:type="dxa"/>
          </w:tcPr>
          <w:p w14:paraId="05AC9A80" w14:textId="77777777" w:rsidR="00B80851" w:rsidRDefault="00000000">
            <w:r>
              <w:rPr>
                <w:sz w:val="20"/>
              </w:rPr>
              <w:t>string</w:t>
            </w:r>
          </w:p>
        </w:tc>
        <w:tc>
          <w:tcPr>
            <w:tcW w:w="800" w:type="dxa"/>
          </w:tcPr>
          <w:p w14:paraId="49AFCDC2" w14:textId="77777777" w:rsidR="00B80851" w:rsidRDefault="00000000">
            <w:r>
              <w:rPr>
                <w:sz w:val="20"/>
              </w:rPr>
              <w:t>FK</w:t>
            </w:r>
          </w:p>
        </w:tc>
        <w:tc>
          <w:tcPr>
            <w:tcW w:w="1750" w:type="dxa"/>
          </w:tcPr>
          <w:p w14:paraId="78755A39" w14:textId="77777777" w:rsidR="00B80851" w:rsidRDefault="00000000">
            <w:r>
              <w:rPr>
                <w:sz w:val="20"/>
              </w:rPr>
              <w:t>ApplicationUser.Id</w:t>
            </w:r>
          </w:p>
        </w:tc>
        <w:tc>
          <w:tcPr>
            <w:tcW w:w="3090" w:type="dxa"/>
          </w:tcPr>
          <w:p w14:paraId="4913393D" w14:textId="77777777" w:rsidR="00B80851" w:rsidRDefault="00000000">
            <w:r>
              <w:rPr>
                <w:sz w:val="20"/>
              </w:rPr>
              <w:t>Vlastník peněženky (unikátní)</w:t>
            </w:r>
          </w:p>
        </w:tc>
      </w:tr>
      <w:tr w:rsidR="00B80851" w14:paraId="1E95699F" w14:textId="77777777">
        <w:tc>
          <w:tcPr>
            <w:tcW w:w="1750" w:type="dxa"/>
          </w:tcPr>
          <w:p w14:paraId="4D49DFEA" w14:textId="77777777" w:rsidR="00B80851" w:rsidRDefault="00000000">
            <w:r>
              <w:rPr>
                <w:sz w:val="20"/>
              </w:rPr>
              <w:t>Balance</w:t>
            </w:r>
          </w:p>
        </w:tc>
        <w:tc>
          <w:tcPr>
            <w:tcW w:w="1250" w:type="dxa"/>
          </w:tcPr>
          <w:p w14:paraId="261FEE00" w14:textId="77777777" w:rsidR="00B80851" w:rsidRDefault="00000000">
            <w:r>
              <w:rPr>
                <w:sz w:val="20"/>
              </w:rPr>
              <w:t>decimal</w:t>
            </w:r>
          </w:p>
        </w:tc>
        <w:tc>
          <w:tcPr>
            <w:tcW w:w="800" w:type="dxa"/>
          </w:tcPr>
          <w:p w14:paraId="31FA3AB6" w14:textId="77777777" w:rsidR="00B80851" w:rsidRDefault="00B80851"/>
        </w:tc>
        <w:tc>
          <w:tcPr>
            <w:tcW w:w="1750" w:type="dxa"/>
          </w:tcPr>
          <w:p w14:paraId="67AB213F" w14:textId="77777777" w:rsidR="00B80851" w:rsidRDefault="00B80851"/>
        </w:tc>
        <w:tc>
          <w:tcPr>
            <w:tcW w:w="3090" w:type="dxa"/>
          </w:tcPr>
          <w:p w14:paraId="2B275284" w14:textId="77777777" w:rsidR="00B80851" w:rsidRDefault="00000000">
            <w:r>
              <w:rPr>
                <w:sz w:val="20"/>
              </w:rPr>
              <w:t>Aktuální zůstatek</w:t>
            </w:r>
          </w:p>
        </w:tc>
      </w:tr>
    </w:tbl>
    <w:p w14:paraId="6501C02B" w14:textId="77777777" w:rsidR="00B80851" w:rsidRDefault="00B80851"/>
    <w:p w14:paraId="0F360F6F" w14:textId="77777777" w:rsidR="00B80851" w:rsidRDefault="00000000">
      <w:pPr>
        <w:pStyle w:val="Heading2"/>
      </w:pPr>
      <w:r>
        <w:lastRenderedPageBreak/>
        <w:t>3.3 WalletTransaction (Finanční transakce)</w:t>
      </w:r>
    </w:p>
    <w:tbl>
      <w:tblPr>
        <w:tblStyle w:val="TableGrid"/>
        <w:tblW w:w="8640" w:type="dxa"/>
        <w:tblLayout w:type="fixed"/>
        <w:tblLook w:val="0420" w:firstRow="1" w:lastRow="0" w:firstColumn="0" w:lastColumn="0" w:noHBand="0" w:noVBand="1"/>
      </w:tblPr>
      <w:tblGrid>
        <w:gridCol w:w="1750"/>
        <w:gridCol w:w="1250"/>
        <w:gridCol w:w="800"/>
        <w:gridCol w:w="1750"/>
        <w:gridCol w:w="3090"/>
      </w:tblGrid>
      <w:tr w:rsidR="00B80851" w14:paraId="0903CEF5" w14:textId="77777777">
        <w:trPr>
          <w:tblHeader/>
        </w:trPr>
        <w:tc>
          <w:tcPr>
            <w:tcW w:w="1750" w:type="dxa"/>
            <w:shd w:val="clear" w:color="auto" w:fill="D9E2F3"/>
          </w:tcPr>
          <w:p w14:paraId="27FAD8B0" w14:textId="77777777" w:rsidR="00B80851" w:rsidRDefault="00000000">
            <w:r>
              <w:rPr>
                <w:b/>
                <w:sz w:val="20"/>
              </w:rPr>
              <w:t>Sloupec</w:t>
            </w:r>
          </w:p>
        </w:tc>
        <w:tc>
          <w:tcPr>
            <w:tcW w:w="1250" w:type="dxa"/>
            <w:shd w:val="clear" w:color="auto" w:fill="D9E2F3"/>
          </w:tcPr>
          <w:p w14:paraId="5D5796BA" w14:textId="77777777" w:rsidR="00B80851" w:rsidRDefault="00000000">
            <w:r>
              <w:rPr>
                <w:b/>
                <w:sz w:val="20"/>
              </w:rPr>
              <w:t>Datový typ</w:t>
            </w:r>
          </w:p>
        </w:tc>
        <w:tc>
          <w:tcPr>
            <w:tcW w:w="800" w:type="dxa"/>
            <w:shd w:val="clear" w:color="auto" w:fill="D9E2F3"/>
          </w:tcPr>
          <w:p w14:paraId="043E3FA8" w14:textId="77777777" w:rsidR="00B80851" w:rsidRDefault="00000000">
            <w:r>
              <w:rPr>
                <w:b/>
                <w:sz w:val="20"/>
              </w:rPr>
              <w:t>Klíč</w:t>
            </w:r>
          </w:p>
        </w:tc>
        <w:tc>
          <w:tcPr>
            <w:tcW w:w="1750" w:type="dxa"/>
            <w:shd w:val="clear" w:color="auto" w:fill="D9E2F3"/>
          </w:tcPr>
          <w:p w14:paraId="631CBA97" w14:textId="77777777" w:rsidR="00B80851" w:rsidRDefault="00000000">
            <w:r>
              <w:rPr>
                <w:b/>
                <w:sz w:val="20"/>
              </w:rPr>
              <w:t>Odkazuje na</w:t>
            </w:r>
          </w:p>
        </w:tc>
        <w:tc>
          <w:tcPr>
            <w:tcW w:w="3090" w:type="dxa"/>
            <w:shd w:val="clear" w:color="auto" w:fill="D9E2F3"/>
          </w:tcPr>
          <w:p w14:paraId="602F1349" w14:textId="77777777" w:rsidR="00B80851" w:rsidRDefault="00000000">
            <w:r>
              <w:rPr>
                <w:b/>
                <w:sz w:val="20"/>
              </w:rPr>
              <w:t>Popis</w:t>
            </w:r>
          </w:p>
        </w:tc>
      </w:tr>
      <w:tr w:rsidR="00B80851" w14:paraId="6B2056FB" w14:textId="77777777">
        <w:tc>
          <w:tcPr>
            <w:tcW w:w="1750" w:type="dxa"/>
          </w:tcPr>
          <w:p w14:paraId="72275502" w14:textId="77777777" w:rsidR="00B80851" w:rsidRDefault="00000000">
            <w:r>
              <w:rPr>
                <w:sz w:val="20"/>
              </w:rPr>
              <w:t>Id</w:t>
            </w:r>
          </w:p>
        </w:tc>
        <w:tc>
          <w:tcPr>
            <w:tcW w:w="1250" w:type="dxa"/>
          </w:tcPr>
          <w:p w14:paraId="69F51CEB" w14:textId="77777777" w:rsidR="00B80851" w:rsidRDefault="00000000">
            <w:r>
              <w:rPr>
                <w:sz w:val="20"/>
              </w:rPr>
              <w:t>int</w:t>
            </w:r>
          </w:p>
        </w:tc>
        <w:tc>
          <w:tcPr>
            <w:tcW w:w="800" w:type="dxa"/>
          </w:tcPr>
          <w:p w14:paraId="7B63527D" w14:textId="77777777" w:rsidR="00B80851" w:rsidRDefault="00000000">
            <w:r>
              <w:rPr>
                <w:sz w:val="20"/>
              </w:rPr>
              <w:t>PK</w:t>
            </w:r>
          </w:p>
        </w:tc>
        <w:tc>
          <w:tcPr>
            <w:tcW w:w="1750" w:type="dxa"/>
          </w:tcPr>
          <w:p w14:paraId="2C606D90" w14:textId="77777777" w:rsidR="00B80851" w:rsidRDefault="00B80851"/>
        </w:tc>
        <w:tc>
          <w:tcPr>
            <w:tcW w:w="3090" w:type="dxa"/>
          </w:tcPr>
          <w:p w14:paraId="0A57F360" w14:textId="77777777" w:rsidR="00B80851" w:rsidRDefault="00000000">
            <w:r>
              <w:rPr>
                <w:sz w:val="20"/>
              </w:rPr>
              <w:t>Primární klíč</w:t>
            </w:r>
          </w:p>
        </w:tc>
      </w:tr>
      <w:tr w:rsidR="00B80851" w14:paraId="4E545046" w14:textId="77777777">
        <w:tc>
          <w:tcPr>
            <w:tcW w:w="1750" w:type="dxa"/>
          </w:tcPr>
          <w:p w14:paraId="52B5C25C" w14:textId="77777777" w:rsidR="00B80851" w:rsidRDefault="00000000">
            <w:r>
              <w:rPr>
                <w:sz w:val="20"/>
              </w:rPr>
              <w:t>WalletId</w:t>
            </w:r>
          </w:p>
        </w:tc>
        <w:tc>
          <w:tcPr>
            <w:tcW w:w="1250" w:type="dxa"/>
          </w:tcPr>
          <w:p w14:paraId="21EE21E9" w14:textId="77777777" w:rsidR="00B80851" w:rsidRDefault="00000000">
            <w:r>
              <w:rPr>
                <w:sz w:val="20"/>
              </w:rPr>
              <w:t>int</w:t>
            </w:r>
          </w:p>
        </w:tc>
        <w:tc>
          <w:tcPr>
            <w:tcW w:w="800" w:type="dxa"/>
          </w:tcPr>
          <w:p w14:paraId="47979CFE" w14:textId="77777777" w:rsidR="00B80851" w:rsidRDefault="00000000">
            <w:r>
              <w:rPr>
                <w:sz w:val="20"/>
              </w:rPr>
              <w:t>FK</w:t>
            </w:r>
          </w:p>
        </w:tc>
        <w:tc>
          <w:tcPr>
            <w:tcW w:w="1750" w:type="dxa"/>
          </w:tcPr>
          <w:p w14:paraId="1E6EA2B4" w14:textId="77777777" w:rsidR="00B80851" w:rsidRDefault="00000000">
            <w:r>
              <w:rPr>
                <w:sz w:val="20"/>
              </w:rPr>
              <w:t>Wallet.Id</w:t>
            </w:r>
          </w:p>
        </w:tc>
        <w:tc>
          <w:tcPr>
            <w:tcW w:w="3090" w:type="dxa"/>
          </w:tcPr>
          <w:p w14:paraId="1564927C" w14:textId="77777777" w:rsidR="00B80851" w:rsidRDefault="00000000">
            <w:r>
              <w:rPr>
                <w:sz w:val="20"/>
              </w:rPr>
              <w:t>Peněženka, které se transakce týká</w:t>
            </w:r>
          </w:p>
        </w:tc>
      </w:tr>
      <w:tr w:rsidR="00B80851" w14:paraId="104B72B3" w14:textId="77777777">
        <w:tc>
          <w:tcPr>
            <w:tcW w:w="1750" w:type="dxa"/>
          </w:tcPr>
          <w:p w14:paraId="1398743C" w14:textId="77777777" w:rsidR="00B80851" w:rsidRDefault="00000000">
            <w:r>
              <w:rPr>
                <w:sz w:val="20"/>
              </w:rPr>
              <w:t>Amount</w:t>
            </w:r>
          </w:p>
        </w:tc>
        <w:tc>
          <w:tcPr>
            <w:tcW w:w="1250" w:type="dxa"/>
          </w:tcPr>
          <w:p w14:paraId="5AAFDD5D" w14:textId="77777777" w:rsidR="00B80851" w:rsidRDefault="00000000">
            <w:r>
              <w:rPr>
                <w:sz w:val="20"/>
              </w:rPr>
              <w:t>decimal</w:t>
            </w:r>
          </w:p>
        </w:tc>
        <w:tc>
          <w:tcPr>
            <w:tcW w:w="800" w:type="dxa"/>
          </w:tcPr>
          <w:p w14:paraId="27CC2223" w14:textId="77777777" w:rsidR="00B80851" w:rsidRDefault="00B80851"/>
        </w:tc>
        <w:tc>
          <w:tcPr>
            <w:tcW w:w="1750" w:type="dxa"/>
          </w:tcPr>
          <w:p w14:paraId="5D465B06" w14:textId="77777777" w:rsidR="00B80851" w:rsidRDefault="00B80851"/>
        </w:tc>
        <w:tc>
          <w:tcPr>
            <w:tcW w:w="3090" w:type="dxa"/>
          </w:tcPr>
          <w:p w14:paraId="6F1EEBDD" w14:textId="77777777" w:rsidR="00B80851" w:rsidRDefault="00000000">
            <w:r>
              <w:rPr>
                <w:sz w:val="20"/>
              </w:rPr>
              <w:t>Částka</w:t>
            </w:r>
          </w:p>
        </w:tc>
      </w:tr>
      <w:tr w:rsidR="00B80851" w14:paraId="73D3061D" w14:textId="77777777">
        <w:tc>
          <w:tcPr>
            <w:tcW w:w="1750" w:type="dxa"/>
          </w:tcPr>
          <w:p w14:paraId="397C08C8" w14:textId="77777777" w:rsidR="00B80851" w:rsidRDefault="00000000">
            <w:r>
              <w:rPr>
                <w:sz w:val="20"/>
              </w:rPr>
              <w:t>Date</w:t>
            </w:r>
          </w:p>
        </w:tc>
        <w:tc>
          <w:tcPr>
            <w:tcW w:w="1250" w:type="dxa"/>
          </w:tcPr>
          <w:p w14:paraId="6669ACA2" w14:textId="77777777" w:rsidR="00B80851" w:rsidRDefault="00000000">
            <w:r>
              <w:rPr>
                <w:sz w:val="20"/>
              </w:rPr>
              <w:t>DateTime</w:t>
            </w:r>
          </w:p>
        </w:tc>
        <w:tc>
          <w:tcPr>
            <w:tcW w:w="800" w:type="dxa"/>
          </w:tcPr>
          <w:p w14:paraId="7F10A3BB" w14:textId="77777777" w:rsidR="00B80851" w:rsidRDefault="00B80851"/>
        </w:tc>
        <w:tc>
          <w:tcPr>
            <w:tcW w:w="1750" w:type="dxa"/>
          </w:tcPr>
          <w:p w14:paraId="3C6637D1" w14:textId="77777777" w:rsidR="00B80851" w:rsidRDefault="00B80851"/>
        </w:tc>
        <w:tc>
          <w:tcPr>
            <w:tcW w:w="3090" w:type="dxa"/>
          </w:tcPr>
          <w:p w14:paraId="38782292" w14:textId="77777777" w:rsidR="00B80851" w:rsidRDefault="00000000">
            <w:r>
              <w:rPr>
                <w:sz w:val="20"/>
              </w:rPr>
              <w:t>Datum provedení</w:t>
            </w:r>
          </w:p>
        </w:tc>
      </w:tr>
      <w:tr w:rsidR="00B80851" w14:paraId="590A246E" w14:textId="77777777">
        <w:tc>
          <w:tcPr>
            <w:tcW w:w="1750" w:type="dxa"/>
          </w:tcPr>
          <w:p w14:paraId="019E86E4" w14:textId="77777777" w:rsidR="00B80851" w:rsidRDefault="00000000">
            <w:r>
              <w:rPr>
                <w:sz w:val="20"/>
              </w:rPr>
              <w:t>TransactionType</w:t>
            </w:r>
          </w:p>
        </w:tc>
        <w:tc>
          <w:tcPr>
            <w:tcW w:w="1250" w:type="dxa"/>
          </w:tcPr>
          <w:p w14:paraId="39A99226" w14:textId="77777777" w:rsidR="00B80851" w:rsidRDefault="00000000">
            <w:r>
              <w:rPr>
                <w:sz w:val="20"/>
              </w:rPr>
              <w:t>enum</w:t>
            </w:r>
          </w:p>
        </w:tc>
        <w:tc>
          <w:tcPr>
            <w:tcW w:w="800" w:type="dxa"/>
          </w:tcPr>
          <w:p w14:paraId="395893EC" w14:textId="77777777" w:rsidR="00B80851" w:rsidRDefault="00B80851"/>
        </w:tc>
        <w:tc>
          <w:tcPr>
            <w:tcW w:w="1750" w:type="dxa"/>
          </w:tcPr>
          <w:p w14:paraId="162F9B0E" w14:textId="77777777" w:rsidR="00B80851" w:rsidRDefault="00B80851"/>
        </w:tc>
        <w:tc>
          <w:tcPr>
            <w:tcW w:w="3090" w:type="dxa"/>
          </w:tcPr>
          <w:p w14:paraId="3B5C2527" w14:textId="77777777" w:rsidR="00B80851" w:rsidRDefault="00000000">
            <w:r>
              <w:rPr>
                <w:sz w:val="20"/>
              </w:rPr>
              <w:t>Deposit, Withdrawal, BetStake, BetWin, CasinoStake, CasinoWin</w:t>
            </w:r>
          </w:p>
        </w:tc>
      </w:tr>
    </w:tbl>
    <w:p w14:paraId="752472F0" w14:textId="77777777" w:rsidR="00B80851" w:rsidRDefault="00B80851"/>
    <w:p w14:paraId="125A5F5F" w14:textId="77777777" w:rsidR="00B80851" w:rsidRDefault="00000000">
      <w:pPr>
        <w:pStyle w:val="Heading2"/>
      </w:pPr>
      <w:r>
        <w:t>3.4 SportEvent (Sportovní událost)</w:t>
      </w:r>
    </w:p>
    <w:tbl>
      <w:tblPr>
        <w:tblStyle w:val="TableGrid"/>
        <w:tblW w:w="8640" w:type="dxa"/>
        <w:tblLayout w:type="fixed"/>
        <w:tblLook w:val="0420" w:firstRow="1" w:lastRow="0" w:firstColumn="0" w:lastColumn="0" w:noHBand="0" w:noVBand="1"/>
      </w:tblPr>
      <w:tblGrid>
        <w:gridCol w:w="1750"/>
        <w:gridCol w:w="1250"/>
        <w:gridCol w:w="800"/>
        <w:gridCol w:w="1750"/>
        <w:gridCol w:w="3090"/>
      </w:tblGrid>
      <w:tr w:rsidR="00B80851" w14:paraId="21D1F0BC" w14:textId="77777777">
        <w:trPr>
          <w:tblHeader/>
        </w:trPr>
        <w:tc>
          <w:tcPr>
            <w:tcW w:w="1750" w:type="dxa"/>
            <w:shd w:val="clear" w:color="auto" w:fill="D9E2F3"/>
          </w:tcPr>
          <w:p w14:paraId="30096E7E" w14:textId="77777777" w:rsidR="00B80851" w:rsidRDefault="00000000">
            <w:r>
              <w:rPr>
                <w:b/>
                <w:sz w:val="20"/>
              </w:rPr>
              <w:t>Sloupec</w:t>
            </w:r>
          </w:p>
        </w:tc>
        <w:tc>
          <w:tcPr>
            <w:tcW w:w="1250" w:type="dxa"/>
            <w:shd w:val="clear" w:color="auto" w:fill="D9E2F3"/>
          </w:tcPr>
          <w:p w14:paraId="74E0AD57" w14:textId="77777777" w:rsidR="00B80851" w:rsidRDefault="00000000">
            <w:r>
              <w:rPr>
                <w:b/>
                <w:sz w:val="20"/>
              </w:rPr>
              <w:t>Datový typ</w:t>
            </w:r>
          </w:p>
        </w:tc>
        <w:tc>
          <w:tcPr>
            <w:tcW w:w="800" w:type="dxa"/>
            <w:shd w:val="clear" w:color="auto" w:fill="D9E2F3"/>
          </w:tcPr>
          <w:p w14:paraId="6A66CD14" w14:textId="77777777" w:rsidR="00B80851" w:rsidRDefault="00000000">
            <w:r>
              <w:rPr>
                <w:b/>
                <w:sz w:val="20"/>
              </w:rPr>
              <w:t>Klíč</w:t>
            </w:r>
          </w:p>
        </w:tc>
        <w:tc>
          <w:tcPr>
            <w:tcW w:w="1750" w:type="dxa"/>
            <w:shd w:val="clear" w:color="auto" w:fill="D9E2F3"/>
          </w:tcPr>
          <w:p w14:paraId="04D65674" w14:textId="77777777" w:rsidR="00B80851" w:rsidRDefault="00000000">
            <w:r>
              <w:rPr>
                <w:b/>
                <w:sz w:val="20"/>
              </w:rPr>
              <w:t>Odkazuje na</w:t>
            </w:r>
          </w:p>
        </w:tc>
        <w:tc>
          <w:tcPr>
            <w:tcW w:w="3090" w:type="dxa"/>
            <w:shd w:val="clear" w:color="auto" w:fill="D9E2F3"/>
          </w:tcPr>
          <w:p w14:paraId="2DBF5FFB" w14:textId="77777777" w:rsidR="00B80851" w:rsidRDefault="00000000">
            <w:r>
              <w:rPr>
                <w:b/>
                <w:sz w:val="20"/>
              </w:rPr>
              <w:t>Popis</w:t>
            </w:r>
          </w:p>
        </w:tc>
      </w:tr>
      <w:tr w:rsidR="00B80851" w14:paraId="238A3FAE" w14:textId="77777777">
        <w:tc>
          <w:tcPr>
            <w:tcW w:w="1750" w:type="dxa"/>
          </w:tcPr>
          <w:p w14:paraId="0E0D19E4" w14:textId="77777777" w:rsidR="00B80851" w:rsidRDefault="00000000">
            <w:r>
              <w:rPr>
                <w:sz w:val="20"/>
              </w:rPr>
              <w:t>Id</w:t>
            </w:r>
          </w:p>
        </w:tc>
        <w:tc>
          <w:tcPr>
            <w:tcW w:w="1250" w:type="dxa"/>
          </w:tcPr>
          <w:p w14:paraId="27A6FF25" w14:textId="77777777" w:rsidR="00B80851" w:rsidRDefault="00000000">
            <w:r>
              <w:rPr>
                <w:sz w:val="20"/>
              </w:rPr>
              <w:t>int</w:t>
            </w:r>
          </w:p>
        </w:tc>
        <w:tc>
          <w:tcPr>
            <w:tcW w:w="800" w:type="dxa"/>
          </w:tcPr>
          <w:p w14:paraId="4C96F493" w14:textId="77777777" w:rsidR="00B80851" w:rsidRDefault="00000000">
            <w:r>
              <w:rPr>
                <w:sz w:val="20"/>
              </w:rPr>
              <w:t>PK</w:t>
            </w:r>
          </w:p>
        </w:tc>
        <w:tc>
          <w:tcPr>
            <w:tcW w:w="1750" w:type="dxa"/>
          </w:tcPr>
          <w:p w14:paraId="563185D7" w14:textId="77777777" w:rsidR="00B80851" w:rsidRDefault="00B80851"/>
        </w:tc>
        <w:tc>
          <w:tcPr>
            <w:tcW w:w="3090" w:type="dxa"/>
          </w:tcPr>
          <w:p w14:paraId="44E86C29" w14:textId="77777777" w:rsidR="00B80851" w:rsidRDefault="00000000">
            <w:r>
              <w:rPr>
                <w:sz w:val="20"/>
              </w:rPr>
              <w:t>Primární klíč</w:t>
            </w:r>
          </w:p>
        </w:tc>
      </w:tr>
      <w:tr w:rsidR="00B80851" w14:paraId="03110ECE" w14:textId="77777777">
        <w:tc>
          <w:tcPr>
            <w:tcW w:w="1750" w:type="dxa"/>
          </w:tcPr>
          <w:p w14:paraId="09B9C770" w14:textId="77777777" w:rsidR="00B80851" w:rsidRDefault="00000000">
            <w:r>
              <w:rPr>
                <w:sz w:val="20"/>
              </w:rPr>
              <w:t>BookmakerId</w:t>
            </w:r>
          </w:p>
        </w:tc>
        <w:tc>
          <w:tcPr>
            <w:tcW w:w="1250" w:type="dxa"/>
          </w:tcPr>
          <w:p w14:paraId="3724C345" w14:textId="77777777" w:rsidR="00B80851" w:rsidRDefault="00000000">
            <w:r>
              <w:rPr>
                <w:sz w:val="20"/>
              </w:rPr>
              <w:t>string</w:t>
            </w:r>
          </w:p>
        </w:tc>
        <w:tc>
          <w:tcPr>
            <w:tcW w:w="800" w:type="dxa"/>
          </w:tcPr>
          <w:p w14:paraId="1863EEA8" w14:textId="77777777" w:rsidR="00B80851" w:rsidRDefault="00000000">
            <w:r>
              <w:rPr>
                <w:sz w:val="20"/>
              </w:rPr>
              <w:t>FK</w:t>
            </w:r>
          </w:p>
        </w:tc>
        <w:tc>
          <w:tcPr>
            <w:tcW w:w="1750" w:type="dxa"/>
          </w:tcPr>
          <w:p w14:paraId="4CC76C89" w14:textId="77777777" w:rsidR="00B80851" w:rsidRDefault="00000000">
            <w:r>
              <w:rPr>
                <w:sz w:val="20"/>
              </w:rPr>
              <w:t>ApplicationUser.Id</w:t>
            </w:r>
          </w:p>
        </w:tc>
        <w:tc>
          <w:tcPr>
            <w:tcW w:w="3090" w:type="dxa"/>
          </w:tcPr>
          <w:p w14:paraId="199BA4E1" w14:textId="77777777" w:rsidR="00B80851" w:rsidRDefault="00000000">
            <w:r>
              <w:rPr>
                <w:sz w:val="20"/>
              </w:rPr>
              <w:t>Bookmaker, který událost vypsal a spravuje</w:t>
            </w:r>
          </w:p>
        </w:tc>
      </w:tr>
      <w:tr w:rsidR="00B80851" w14:paraId="28CBF2FF" w14:textId="77777777">
        <w:tc>
          <w:tcPr>
            <w:tcW w:w="1750" w:type="dxa"/>
          </w:tcPr>
          <w:p w14:paraId="407197C1" w14:textId="77777777" w:rsidR="00B80851" w:rsidRDefault="00000000">
            <w:r>
              <w:rPr>
                <w:sz w:val="20"/>
              </w:rPr>
              <w:t>Name</w:t>
            </w:r>
          </w:p>
        </w:tc>
        <w:tc>
          <w:tcPr>
            <w:tcW w:w="1250" w:type="dxa"/>
          </w:tcPr>
          <w:p w14:paraId="60D79351" w14:textId="77777777" w:rsidR="00B80851" w:rsidRDefault="00000000">
            <w:r>
              <w:rPr>
                <w:sz w:val="20"/>
              </w:rPr>
              <w:t>string</w:t>
            </w:r>
          </w:p>
        </w:tc>
        <w:tc>
          <w:tcPr>
            <w:tcW w:w="800" w:type="dxa"/>
          </w:tcPr>
          <w:p w14:paraId="493B70DA" w14:textId="77777777" w:rsidR="00B80851" w:rsidRDefault="00B80851"/>
        </w:tc>
        <w:tc>
          <w:tcPr>
            <w:tcW w:w="1750" w:type="dxa"/>
          </w:tcPr>
          <w:p w14:paraId="086540A7" w14:textId="77777777" w:rsidR="00B80851" w:rsidRDefault="00B80851"/>
        </w:tc>
        <w:tc>
          <w:tcPr>
            <w:tcW w:w="3090" w:type="dxa"/>
          </w:tcPr>
          <w:p w14:paraId="2F6DF7E6" w14:textId="77777777" w:rsidR="00B80851" w:rsidRDefault="00000000">
            <w:r>
              <w:rPr>
                <w:sz w:val="20"/>
              </w:rPr>
              <w:t>Název události, např. "Slavia vs Sparta"</w:t>
            </w:r>
          </w:p>
        </w:tc>
      </w:tr>
      <w:tr w:rsidR="00B80851" w14:paraId="61D0D9D2" w14:textId="77777777">
        <w:tc>
          <w:tcPr>
            <w:tcW w:w="1750" w:type="dxa"/>
          </w:tcPr>
          <w:p w14:paraId="3335DC35" w14:textId="77777777" w:rsidR="00B80851" w:rsidRDefault="00000000">
            <w:r>
              <w:rPr>
                <w:sz w:val="20"/>
              </w:rPr>
              <w:t>StartTime</w:t>
            </w:r>
          </w:p>
        </w:tc>
        <w:tc>
          <w:tcPr>
            <w:tcW w:w="1250" w:type="dxa"/>
          </w:tcPr>
          <w:p w14:paraId="344DA03E" w14:textId="77777777" w:rsidR="00B80851" w:rsidRDefault="00000000">
            <w:r>
              <w:rPr>
                <w:sz w:val="20"/>
              </w:rPr>
              <w:t>DateTime</w:t>
            </w:r>
          </w:p>
        </w:tc>
        <w:tc>
          <w:tcPr>
            <w:tcW w:w="800" w:type="dxa"/>
          </w:tcPr>
          <w:p w14:paraId="21092CD6" w14:textId="77777777" w:rsidR="00B80851" w:rsidRDefault="00B80851"/>
        </w:tc>
        <w:tc>
          <w:tcPr>
            <w:tcW w:w="1750" w:type="dxa"/>
          </w:tcPr>
          <w:p w14:paraId="7809DE10" w14:textId="77777777" w:rsidR="00B80851" w:rsidRDefault="00B80851"/>
        </w:tc>
        <w:tc>
          <w:tcPr>
            <w:tcW w:w="3090" w:type="dxa"/>
          </w:tcPr>
          <w:p w14:paraId="2D99013A" w14:textId="77777777" w:rsidR="00B80851" w:rsidRDefault="00000000">
            <w:r>
              <w:rPr>
                <w:sz w:val="20"/>
              </w:rPr>
              <w:t>Začátek události</w:t>
            </w:r>
          </w:p>
        </w:tc>
      </w:tr>
      <w:tr w:rsidR="00B80851" w14:paraId="3A76E11D" w14:textId="77777777">
        <w:tc>
          <w:tcPr>
            <w:tcW w:w="1750" w:type="dxa"/>
          </w:tcPr>
          <w:p w14:paraId="24413FA2" w14:textId="77777777" w:rsidR="00B80851" w:rsidRDefault="00000000">
            <w:r>
              <w:rPr>
                <w:sz w:val="20"/>
              </w:rPr>
              <w:t>IsActive</w:t>
            </w:r>
          </w:p>
        </w:tc>
        <w:tc>
          <w:tcPr>
            <w:tcW w:w="1250" w:type="dxa"/>
          </w:tcPr>
          <w:p w14:paraId="7632E45E" w14:textId="77777777" w:rsidR="00B80851" w:rsidRDefault="00000000">
            <w:r>
              <w:rPr>
                <w:sz w:val="20"/>
              </w:rPr>
              <w:t>bool</w:t>
            </w:r>
          </w:p>
        </w:tc>
        <w:tc>
          <w:tcPr>
            <w:tcW w:w="800" w:type="dxa"/>
          </w:tcPr>
          <w:p w14:paraId="196FE509" w14:textId="77777777" w:rsidR="00B80851" w:rsidRDefault="00B80851"/>
        </w:tc>
        <w:tc>
          <w:tcPr>
            <w:tcW w:w="1750" w:type="dxa"/>
          </w:tcPr>
          <w:p w14:paraId="74B2398C" w14:textId="77777777" w:rsidR="00B80851" w:rsidRDefault="00B80851"/>
        </w:tc>
        <w:tc>
          <w:tcPr>
            <w:tcW w:w="3090" w:type="dxa"/>
          </w:tcPr>
          <w:p w14:paraId="7456A14C" w14:textId="77777777" w:rsidR="00B80851" w:rsidRDefault="00000000">
            <w:r>
              <w:rPr>
                <w:sz w:val="20"/>
              </w:rPr>
              <w:t>Zda je možné na událost sázet</w:t>
            </w:r>
          </w:p>
        </w:tc>
      </w:tr>
      <w:tr w:rsidR="00C42E29" w14:paraId="7E1827D2" w14:textId="77777777">
        <w:tc>
          <w:tcPr>
            <w:tcW w:w="1750" w:type="dxa"/>
          </w:tcPr>
          <w:p w14:paraId="6B61AC7F" w14:textId="77777777" w:rsidR="00C42E29" w:rsidRDefault="00C42E29">
            <w:pPr>
              <w:rPr>
                <w:sz w:val="20"/>
              </w:rPr>
            </w:pPr>
          </w:p>
        </w:tc>
        <w:tc>
          <w:tcPr>
            <w:tcW w:w="1250" w:type="dxa"/>
          </w:tcPr>
          <w:p w14:paraId="1D236FD0" w14:textId="77777777" w:rsidR="00C42E29" w:rsidRDefault="00C42E29">
            <w:pPr>
              <w:rPr>
                <w:sz w:val="20"/>
              </w:rPr>
            </w:pPr>
          </w:p>
        </w:tc>
        <w:tc>
          <w:tcPr>
            <w:tcW w:w="800" w:type="dxa"/>
          </w:tcPr>
          <w:p w14:paraId="738532C9" w14:textId="77777777" w:rsidR="00C42E29" w:rsidRDefault="00C42E29"/>
        </w:tc>
        <w:tc>
          <w:tcPr>
            <w:tcW w:w="1750" w:type="dxa"/>
          </w:tcPr>
          <w:p w14:paraId="57FA3A03" w14:textId="77777777" w:rsidR="00C42E29" w:rsidRDefault="00C42E29"/>
        </w:tc>
        <w:tc>
          <w:tcPr>
            <w:tcW w:w="3090" w:type="dxa"/>
          </w:tcPr>
          <w:p w14:paraId="35905BA2" w14:textId="77777777" w:rsidR="00C42E29" w:rsidRDefault="00C42E29">
            <w:pPr>
              <w:rPr>
                <w:sz w:val="20"/>
              </w:rPr>
            </w:pPr>
          </w:p>
        </w:tc>
      </w:tr>
    </w:tbl>
    <w:p w14:paraId="41A5F10E" w14:textId="77777777" w:rsidR="00B80851" w:rsidRDefault="00B80851"/>
    <w:p w14:paraId="2C1DA232" w14:textId="3E50CE98" w:rsidR="00C42E29" w:rsidRDefault="00C42E29" w:rsidP="00C42E29">
      <w:pPr>
        <w:pStyle w:val="Heading2"/>
      </w:pPr>
      <w:r>
        <w:t xml:space="preserve">3.4 </w:t>
      </w:r>
      <w:r>
        <w:t>Bet</w:t>
      </w:r>
    </w:p>
    <w:tbl>
      <w:tblPr>
        <w:tblStyle w:val="TableGrid"/>
        <w:tblW w:w="8640" w:type="dxa"/>
        <w:tblLayout w:type="fixed"/>
        <w:tblLook w:val="0420" w:firstRow="1" w:lastRow="0" w:firstColumn="0" w:lastColumn="0" w:noHBand="0" w:noVBand="1"/>
      </w:tblPr>
      <w:tblGrid>
        <w:gridCol w:w="1750"/>
        <w:gridCol w:w="1250"/>
        <w:gridCol w:w="800"/>
        <w:gridCol w:w="1750"/>
        <w:gridCol w:w="3090"/>
      </w:tblGrid>
      <w:tr w:rsidR="00C42E29" w14:paraId="03AD47DA" w14:textId="77777777" w:rsidTr="00B30F75">
        <w:trPr>
          <w:tblHeader/>
        </w:trPr>
        <w:tc>
          <w:tcPr>
            <w:tcW w:w="1750" w:type="dxa"/>
            <w:shd w:val="clear" w:color="auto" w:fill="D9E2F3"/>
          </w:tcPr>
          <w:p w14:paraId="07E42A10" w14:textId="77777777" w:rsidR="00C42E29" w:rsidRDefault="00C42E29" w:rsidP="00B30F75">
            <w:proofErr w:type="spellStart"/>
            <w:r>
              <w:rPr>
                <w:b/>
                <w:sz w:val="20"/>
              </w:rPr>
              <w:t>Sloupec</w:t>
            </w:r>
            <w:proofErr w:type="spellEnd"/>
          </w:p>
        </w:tc>
        <w:tc>
          <w:tcPr>
            <w:tcW w:w="1250" w:type="dxa"/>
            <w:shd w:val="clear" w:color="auto" w:fill="D9E2F3"/>
          </w:tcPr>
          <w:p w14:paraId="572E6FBE" w14:textId="77777777" w:rsidR="00C42E29" w:rsidRDefault="00C42E29" w:rsidP="00B30F75">
            <w:proofErr w:type="spellStart"/>
            <w:r>
              <w:rPr>
                <w:b/>
                <w:sz w:val="20"/>
              </w:rPr>
              <w:t>Datový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typ</w:t>
            </w:r>
            <w:proofErr w:type="spellEnd"/>
          </w:p>
        </w:tc>
        <w:tc>
          <w:tcPr>
            <w:tcW w:w="800" w:type="dxa"/>
            <w:shd w:val="clear" w:color="auto" w:fill="D9E2F3"/>
          </w:tcPr>
          <w:p w14:paraId="2B81B440" w14:textId="77777777" w:rsidR="00C42E29" w:rsidRDefault="00C42E29" w:rsidP="00B30F75">
            <w:proofErr w:type="spellStart"/>
            <w:r>
              <w:rPr>
                <w:b/>
                <w:sz w:val="20"/>
              </w:rPr>
              <w:t>Klíč</w:t>
            </w:r>
            <w:proofErr w:type="spellEnd"/>
          </w:p>
        </w:tc>
        <w:tc>
          <w:tcPr>
            <w:tcW w:w="1750" w:type="dxa"/>
            <w:shd w:val="clear" w:color="auto" w:fill="D9E2F3"/>
          </w:tcPr>
          <w:p w14:paraId="29ECC821" w14:textId="77777777" w:rsidR="00C42E29" w:rsidRDefault="00C42E29" w:rsidP="00B30F75">
            <w:proofErr w:type="spellStart"/>
            <w:r>
              <w:rPr>
                <w:b/>
                <w:sz w:val="20"/>
              </w:rPr>
              <w:t>Odkazuje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na</w:t>
            </w:r>
            <w:proofErr w:type="spellEnd"/>
          </w:p>
        </w:tc>
        <w:tc>
          <w:tcPr>
            <w:tcW w:w="3090" w:type="dxa"/>
            <w:shd w:val="clear" w:color="auto" w:fill="D9E2F3"/>
          </w:tcPr>
          <w:p w14:paraId="7BC65B66" w14:textId="77777777" w:rsidR="00C42E29" w:rsidRDefault="00C42E29" w:rsidP="00B30F75">
            <w:proofErr w:type="spellStart"/>
            <w:r>
              <w:rPr>
                <w:b/>
                <w:sz w:val="20"/>
              </w:rPr>
              <w:t>Popis</w:t>
            </w:r>
            <w:proofErr w:type="spellEnd"/>
          </w:p>
        </w:tc>
      </w:tr>
      <w:tr w:rsidR="00C42E29" w14:paraId="090B0D55" w14:textId="77777777" w:rsidTr="00B30F75">
        <w:tc>
          <w:tcPr>
            <w:tcW w:w="1750" w:type="dxa"/>
          </w:tcPr>
          <w:p w14:paraId="29AA29F9" w14:textId="77777777" w:rsidR="00C42E29" w:rsidRDefault="00C42E29" w:rsidP="00B30F75">
            <w:r>
              <w:rPr>
                <w:sz w:val="20"/>
              </w:rPr>
              <w:t>Id</w:t>
            </w:r>
          </w:p>
        </w:tc>
        <w:tc>
          <w:tcPr>
            <w:tcW w:w="1250" w:type="dxa"/>
          </w:tcPr>
          <w:p w14:paraId="0018FCA5" w14:textId="77777777" w:rsidR="00C42E29" w:rsidRDefault="00C42E29" w:rsidP="00B30F75">
            <w:r>
              <w:rPr>
                <w:sz w:val="20"/>
              </w:rPr>
              <w:t>int</w:t>
            </w:r>
          </w:p>
        </w:tc>
        <w:tc>
          <w:tcPr>
            <w:tcW w:w="800" w:type="dxa"/>
          </w:tcPr>
          <w:p w14:paraId="59A0E87B" w14:textId="77777777" w:rsidR="00C42E29" w:rsidRDefault="00C42E29" w:rsidP="00B30F75">
            <w:r>
              <w:rPr>
                <w:sz w:val="20"/>
              </w:rPr>
              <w:t>PK</w:t>
            </w:r>
          </w:p>
        </w:tc>
        <w:tc>
          <w:tcPr>
            <w:tcW w:w="1750" w:type="dxa"/>
          </w:tcPr>
          <w:p w14:paraId="0D03ACC7" w14:textId="77777777" w:rsidR="00C42E29" w:rsidRDefault="00C42E29" w:rsidP="00B30F75"/>
        </w:tc>
        <w:tc>
          <w:tcPr>
            <w:tcW w:w="3090" w:type="dxa"/>
          </w:tcPr>
          <w:p w14:paraId="6107F33B" w14:textId="77777777" w:rsidR="00C42E29" w:rsidRDefault="00C42E29" w:rsidP="00B30F75">
            <w:proofErr w:type="spellStart"/>
            <w:r>
              <w:rPr>
                <w:sz w:val="20"/>
              </w:rPr>
              <w:t>Primární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klíč</w:t>
            </w:r>
            <w:proofErr w:type="spellEnd"/>
          </w:p>
        </w:tc>
      </w:tr>
      <w:tr w:rsidR="00C42E29" w14:paraId="55C3128F" w14:textId="77777777" w:rsidTr="00B30F75">
        <w:tc>
          <w:tcPr>
            <w:tcW w:w="1750" w:type="dxa"/>
          </w:tcPr>
          <w:p w14:paraId="080B22C4" w14:textId="163BD4CE" w:rsidR="00C42E29" w:rsidRDefault="00C42E29" w:rsidP="00B30F75">
            <w:r>
              <w:rPr>
                <w:sz w:val="20"/>
              </w:rPr>
              <w:t>Name</w:t>
            </w:r>
          </w:p>
        </w:tc>
        <w:tc>
          <w:tcPr>
            <w:tcW w:w="1250" w:type="dxa"/>
          </w:tcPr>
          <w:p w14:paraId="2E41651D" w14:textId="77777777" w:rsidR="00C42E29" w:rsidRDefault="00C42E29" w:rsidP="00B30F75">
            <w:r>
              <w:rPr>
                <w:sz w:val="20"/>
              </w:rPr>
              <w:t>string</w:t>
            </w:r>
          </w:p>
        </w:tc>
        <w:tc>
          <w:tcPr>
            <w:tcW w:w="800" w:type="dxa"/>
          </w:tcPr>
          <w:p w14:paraId="1DD0CDF2" w14:textId="77777777" w:rsidR="00C42E29" w:rsidRDefault="00C42E29" w:rsidP="00B30F75">
            <w:r>
              <w:rPr>
                <w:sz w:val="20"/>
              </w:rPr>
              <w:t>FK</w:t>
            </w:r>
          </w:p>
        </w:tc>
        <w:tc>
          <w:tcPr>
            <w:tcW w:w="1750" w:type="dxa"/>
          </w:tcPr>
          <w:p w14:paraId="6E799088" w14:textId="77777777" w:rsidR="00C42E29" w:rsidRDefault="00C42E29" w:rsidP="00B30F75">
            <w:proofErr w:type="spellStart"/>
            <w:r>
              <w:rPr>
                <w:sz w:val="20"/>
              </w:rPr>
              <w:t>ApplicationUser.Id</w:t>
            </w:r>
            <w:proofErr w:type="spellEnd"/>
          </w:p>
        </w:tc>
        <w:tc>
          <w:tcPr>
            <w:tcW w:w="3090" w:type="dxa"/>
          </w:tcPr>
          <w:p w14:paraId="456CD913" w14:textId="77777777" w:rsidR="00C42E29" w:rsidRDefault="00C42E29" w:rsidP="00B30F75">
            <w:r>
              <w:t xml:space="preserve">Na co se </w:t>
            </w:r>
            <w:proofErr w:type="spellStart"/>
            <w:r>
              <w:t>sazi</w:t>
            </w:r>
            <w:proofErr w:type="spellEnd"/>
          </w:p>
          <w:p w14:paraId="48AAA685" w14:textId="673AB4E9" w:rsidR="00C42E29" w:rsidRDefault="00C42E29" w:rsidP="00B30F75"/>
        </w:tc>
      </w:tr>
      <w:tr w:rsidR="00C42E29" w14:paraId="5CC78AAF" w14:textId="77777777" w:rsidTr="00B30F75">
        <w:tc>
          <w:tcPr>
            <w:tcW w:w="1750" w:type="dxa"/>
          </w:tcPr>
          <w:p w14:paraId="37ABD469" w14:textId="140D39D3" w:rsidR="00C42E29" w:rsidRDefault="00C42E29" w:rsidP="00B30F75">
            <w:r>
              <w:rPr>
                <w:sz w:val="20"/>
              </w:rPr>
              <w:t>Description</w:t>
            </w:r>
          </w:p>
        </w:tc>
        <w:tc>
          <w:tcPr>
            <w:tcW w:w="1250" w:type="dxa"/>
          </w:tcPr>
          <w:p w14:paraId="56009F87" w14:textId="6EC0E291" w:rsidR="00C42E29" w:rsidRDefault="00C42E29" w:rsidP="00B30F75">
            <w:r>
              <w:rPr>
                <w:sz w:val="20"/>
              </w:rPr>
              <w:t>bool</w:t>
            </w:r>
          </w:p>
        </w:tc>
        <w:tc>
          <w:tcPr>
            <w:tcW w:w="800" w:type="dxa"/>
          </w:tcPr>
          <w:p w14:paraId="70F4E0A5" w14:textId="77777777" w:rsidR="00C42E29" w:rsidRDefault="00C42E29" w:rsidP="00B30F75"/>
        </w:tc>
        <w:tc>
          <w:tcPr>
            <w:tcW w:w="1750" w:type="dxa"/>
          </w:tcPr>
          <w:p w14:paraId="7D5B1BA4" w14:textId="77777777" w:rsidR="00C42E29" w:rsidRDefault="00C42E29" w:rsidP="00B30F75"/>
        </w:tc>
        <w:tc>
          <w:tcPr>
            <w:tcW w:w="3090" w:type="dxa"/>
          </w:tcPr>
          <w:p w14:paraId="2B404C9A" w14:textId="4376C8D6" w:rsidR="00C42E29" w:rsidRDefault="00C42E29" w:rsidP="00B30F75">
            <w:proofErr w:type="spellStart"/>
            <w:r>
              <w:rPr>
                <w:sz w:val="20"/>
              </w:rPr>
              <w:t>Popis</w:t>
            </w:r>
            <w:proofErr w:type="spellEnd"/>
            <w:r>
              <w:rPr>
                <w:sz w:val="20"/>
              </w:rPr>
              <w:t xml:space="preserve"> toho 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 co se </w:t>
            </w:r>
            <w:proofErr w:type="spellStart"/>
            <w:r>
              <w:rPr>
                <w:sz w:val="20"/>
              </w:rPr>
              <w:t>sazi</w:t>
            </w:r>
            <w:proofErr w:type="spellEnd"/>
          </w:p>
        </w:tc>
      </w:tr>
      <w:tr w:rsidR="00C42E29" w14:paraId="2954EC48" w14:textId="77777777" w:rsidTr="00C42E29">
        <w:tblPrEx>
          <w:tblLook w:val="04A0" w:firstRow="1" w:lastRow="0" w:firstColumn="1" w:lastColumn="0" w:noHBand="0" w:noVBand="1"/>
        </w:tblPrEx>
        <w:tc>
          <w:tcPr>
            <w:tcW w:w="1750" w:type="dxa"/>
          </w:tcPr>
          <w:p w14:paraId="7AF15524" w14:textId="77777777" w:rsidR="00C42E29" w:rsidRDefault="00C42E29" w:rsidP="00B30F75">
            <w:r>
              <w:rPr>
                <w:sz w:val="20"/>
              </w:rPr>
              <w:t>Result</w:t>
            </w:r>
          </w:p>
        </w:tc>
        <w:tc>
          <w:tcPr>
            <w:tcW w:w="1250" w:type="dxa"/>
          </w:tcPr>
          <w:p w14:paraId="175C40F7" w14:textId="77777777" w:rsidR="00C42E29" w:rsidRDefault="00C42E29" w:rsidP="00B30F75">
            <w:r>
              <w:rPr>
                <w:sz w:val="20"/>
              </w:rPr>
              <w:t>bool</w:t>
            </w:r>
          </w:p>
        </w:tc>
        <w:tc>
          <w:tcPr>
            <w:tcW w:w="800" w:type="dxa"/>
          </w:tcPr>
          <w:p w14:paraId="4934F303" w14:textId="77777777" w:rsidR="00C42E29" w:rsidRDefault="00C42E29" w:rsidP="00B30F75"/>
        </w:tc>
        <w:tc>
          <w:tcPr>
            <w:tcW w:w="1750" w:type="dxa"/>
          </w:tcPr>
          <w:p w14:paraId="0F5B852C" w14:textId="77777777" w:rsidR="00C42E29" w:rsidRDefault="00C42E29" w:rsidP="00B30F75"/>
        </w:tc>
        <w:tc>
          <w:tcPr>
            <w:tcW w:w="3090" w:type="dxa"/>
          </w:tcPr>
          <w:p w14:paraId="45109C9C" w14:textId="77777777" w:rsidR="00C42E29" w:rsidRDefault="00C42E29" w:rsidP="00B30F75">
            <w:proofErr w:type="spellStart"/>
            <w:r>
              <w:rPr>
                <w:sz w:val="20"/>
              </w:rPr>
              <w:t>Název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události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např</w:t>
            </w:r>
            <w:proofErr w:type="spellEnd"/>
            <w:r>
              <w:rPr>
                <w:sz w:val="20"/>
              </w:rPr>
              <w:t>. "Slavia vs Sparta"</w:t>
            </w:r>
          </w:p>
        </w:tc>
      </w:tr>
      <w:tr w:rsidR="00C42E29" w14:paraId="15989D08" w14:textId="77777777" w:rsidTr="00C42E29">
        <w:tblPrEx>
          <w:tblLook w:val="04A0" w:firstRow="1" w:lastRow="0" w:firstColumn="1" w:lastColumn="0" w:noHBand="0" w:noVBand="1"/>
        </w:tblPrEx>
        <w:tc>
          <w:tcPr>
            <w:tcW w:w="1750" w:type="dxa"/>
          </w:tcPr>
          <w:p w14:paraId="7FD09F2D" w14:textId="43085CAF" w:rsidR="00C42E29" w:rsidRDefault="00C42E29" w:rsidP="00B30F75">
            <w:pPr>
              <w:rPr>
                <w:sz w:val="20"/>
              </w:rPr>
            </w:pPr>
            <w:r>
              <w:rPr>
                <w:sz w:val="20"/>
              </w:rPr>
              <w:t>Sport Event</w:t>
            </w:r>
          </w:p>
        </w:tc>
        <w:tc>
          <w:tcPr>
            <w:tcW w:w="1250" w:type="dxa"/>
          </w:tcPr>
          <w:p w14:paraId="01776D40" w14:textId="38E24289" w:rsidR="00C42E29" w:rsidRDefault="00C42E29" w:rsidP="00B30F75">
            <w:pPr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800" w:type="dxa"/>
          </w:tcPr>
          <w:p w14:paraId="5DA6D2F1" w14:textId="5B0D783C" w:rsidR="00C42E29" w:rsidRDefault="00C42E29" w:rsidP="00B30F75">
            <w:r>
              <w:t>FK</w:t>
            </w:r>
          </w:p>
        </w:tc>
        <w:tc>
          <w:tcPr>
            <w:tcW w:w="1750" w:type="dxa"/>
          </w:tcPr>
          <w:p w14:paraId="63F74536" w14:textId="77777777" w:rsidR="00C42E29" w:rsidRDefault="00C42E29" w:rsidP="00B30F75"/>
        </w:tc>
        <w:tc>
          <w:tcPr>
            <w:tcW w:w="3090" w:type="dxa"/>
          </w:tcPr>
          <w:p w14:paraId="20270FDF" w14:textId="5E60F531" w:rsidR="00C42E29" w:rsidRDefault="00C42E29" w:rsidP="00B30F75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Sazka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jaky</w:t>
            </w:r>
            <w:proofErr w:type="spellEnd"/>
            <w:r>
              <w:rPr>
                <w:sz w:val="20"/>
              </w:rPr>
              <w:t xml:space="preserve"> sport event</w:t>
            </w:r>
          </w:p>
        </w:tc>
      </w:tr>
    </w:tbl>
    <w:p w14:paraId="547F20E4" w14:textId="77777777" w:rsidR="00C42E29" w:rsidRDefault="00C42E29"/>
    <w:p w14:paraId="161D712B" w14:textId="77777777" w:rsidR="00B80851" w:rsidRDefault="00000000">
      <w:pPr>
        <w:pStyle w:val="Heading2"/>
      </w:pPr>
      <w:r>
        <w:t>3.5 Odd (Vypsaný kurz)</w:t>
      </w:r>
    </w:p>
    <w:tbl>
      <w:tblPr>
        <w:tblStyle w:val="TableGrid"/>
        <w:tblW w:w="8640" w:type="dxa"/>
        <w:tblLayout w:type="fixed"/>
        <w:tblLook w:val="0420" w:firstRow="1" w:lastRow="0" w:firstColumn="0" w:lastColumn="0" w:noHBand="0" w:noVBand="1"/>
      </w:tblPr>
      <w:tblGrid>
        <w:gridCol w:w="1750"/>
        <w:gridCol w:w="1250"/>
        <w:gridCol w:w="800"/>
        <w:gridCol w:w="1750"/>
        <w:gridCol w:w="3090"/>
      </w:tblGrid>
      <w:tr w:rsidR="00B80851" w14:paraId="263F3466" w14:textId="77777777">
        <w:trPr>
          <w:tblHeader/>
        </w:trPr>
        <w:tc>
          <w:tcPr>
            <w:tcW w:w="1750" w:type="dxa"/>
            <w:shd w:val="clear" w:color="auto" w:fill="D9E2F3"/>
          </w:tcPr>
          <w:p w14:paraId="028B3240" w14:textId="77777777" w:rsidR="00B80851" w:rsidRDefault="00000000">
            <w:r>
              <w:rPr>
                <w:b/>
                <w:sz w:val="20"/>
              </w:rPr>
              <w:t>Sloupec</w:t>
            </w:r>
          </w:p>
        </w:tc>
        <w:tc>
          <w:tcPr>
            <w:tcW w:w="1250" w:type="dxa"/>
            <w:shd w:val="clear" w:color="auto" w:fill="D9E2F3"/>
          </w:tcPr>
          <w:p w14:paraId="31137A7F" w14:textId="77777777" w:rsidR="00B80851" w:rsidRDefault="00000000">
            <w:r>
              <w:rPr>
                <w:b/>
                <w:sz w:val="20"/>
              </w:rPr>
              <w:t>Datový typ</w:t>
            </w:r>
          </w:p>
        </w:tc>
        <w:tc>
          <w:tcPr>
            <w:tcW w:w="800" w:type="dxa"/>
            <w:shd w:val="clear" w:color="auto" w:fill="D9E2F3"/>
          </w:tcPr>
          <w:p w14:paraId="534F2B49" w14:textId="77777777" w:rsidR="00B80851" w:rsidRDefault="00000000">
            <w:r>
              <w:rPr>
                <w:b/>
                <w:sz w:val="20"/>
              </w:rPr>
              <w:t>Klíč</w:t>
            </w:r>
          </w:p>
        </w:tc>
        <w:tc>
          <w:tcPr>
            <w:tcW w:w="1750" w:type="dxa"/>
            <w:shd w:val="clear" w:color="auto" w:fill="D9E2F3"/>
          </w:tcPr>
          <w:p w14:paraId="1F3C7580" w14:textId="77777777" w:rsidR="00B80851" w:rsidRDefault="00000000">
            <w:r>
              <w:rPr>
                <w:b/>
                <w:sz w:val="20"/>
              </w:rPr>
              <w:t>Odkazuje na</w:t>
            </w:r>
          </w:p>
        </w:tc>
        <w:tc>
          <w:tcPr>
            <w:tcW w:w="3090" w:type="dxa"/>
            <w:shd w:val="clear" w:color="auto" w:fill="D9E2F3"/>
          </w:tcPr>
          <w:p w14:paraId="6D746B24" w14:textId="77777777" w:rsidR="00B80851" w:rsidRDefault="00000000">
            <w:r>
              <w:rPr>
                <w:b/>
                <w:sz w:val="20"/>
              </w:rPr>
              <w:t>Popis</w:t>
            </w:r>
          </w:p>
        </w:tc>
      </w:tr>
      <w:tr w:rsidR="00B80851" w14:paraId="041A5571" w14:textId="77777777">
        <w:tc>
          <w:tcPr>
            <w:tcW w:w="1750" w:type="dxa"/>
          </w:tcPr>
          <w:p w14:paraId="61C9EB52" w14:textId="77777777" w:rsidR="00B80851" w:rsidRDefault="00000000">
            <w:r>
              <w:rPr>
                <w:sz w:val="20"/>
              </w:rPr>
              <w:t>Id</w:t>
            </w:r>
          </w:p>
        </w:tc>
        <w:tc>
          <w:tcPr>
            <w:tcW w:w="1250" w:type="dxa"/>
          </w:tcPr>
          <w:p w14:paraId="1A558075" w14:textId="77777777" w:rsidR="00B80851" w:rsidRDefault="00000000">
            <w:r>
              <w:rPr>
                <w:sz w:val="20"/>
              </w:rPr>
              <w:t>int</w:t>
            </w:r>
          </w:p>
        </w:tc>
        <w:tc>
          <w:tcPr>
            <w:tcW w:w="800" w:type="dxa"/>
          </w:tcPr>
          <w:p w14:paraId="5D2DCFE9" w14:textId="77777777" w:rsidR="00B80851" w:rsidRDefault="00000000">
            <w:r>
              <w:rPr>
                <w:sz w:val="20"/>
              </w:rPr>
              <w:t>PK</w:t>
            </w:r>
          </w:p>
        </w:tc>
        <w:tc>
          <w:tcPr>
            <w:tcW w:w="1750" w:type="dxa"/>
          </w:tcPr>
          <w:p w14:paraId="418DFB74" w14:textId="77777777" w:rsidR="00B80851" w:rsidRDefault="00B80851"/>
        </w:tc>
        <w:tc>
          <w:tcPr>
            <w:tcW w:w="3090" w:type="dxa"/>
          </w:tcPr>
          <w:p w14:paraId="7EF47ADC" w14:textId="77777777" w:rsidR="00B80851" w:rsidRDefault="00000000">
            <w:r>
              <w:rPr>
                <w:sz w:val="20"/>
              </w:rPr>
              <w:t>Primární klíč</w:t>
            </w:r>
          </w:p>
        </w:tc>
      </w:tr>
      <w:tr w:rsidR="00B80851" w14:paraId="5FEA3F8F" w14:textId="77777777">
        <w:tc>
          <w:tcPr>
            <w:tcW w:w="1750" w:type="dxa"/>
          </w:tcPr>
          <w:p w14:paraId="014C8BEC" w14:textId="77777777" w:rsidR="00B80851" w:rsidRDefault="00000000">
            <w:r>
              <w:rPr>
                <w:sz w:val="20"/>
              </w:rPr>
              <w:t>SportEventId</w:t>
            </w:r>
          </w:p>
        </w:tc>
        <w:tc>
          <w:tcPr>
            <w:tcW w:w="1250" w:type="dxa"/>
          </w:tcPr>
          <w:p w14:paraId="70A0953A" w14:textId="77777777" w:rsidR="00B80851" w:rsidRDefault="00000000">
            <w:r>
              <w:rPr>
                <w:sz w:val="20"/>
              </w:rPr>
              <w:t>int</w:t>
            </w:r>
          </w:p>
        </w:tc>
        <w:tc>
          <w:tcPr>
            <w:tcW w:w="800" w:type="dxa"/>
          </w:tcPr>
          <w:p w14:paraId="5B89D0A0" w14:textId="77777777" w:rsidR="00B80851" w:rsidRDefault="00000000">
            <w:r>
              <w:rPr>
                <w:sz w:val="20"/>
              </w:rPr>
              <w:t>FK</w:t>
            </w:r>
          </w:p>
        </w:tc>
        <w:tc>
          <w:tcPr>
            <w:tcW w:w="1750" w:type="dxa"/>
          </w:tcPr>
          <w:p w14:paraId="5115678F" w14:textId="77777777" w:rsidR="00B80851" w:rsidRDefault="00000000">
            <w:r>
              <w:rPr>
                <w:sz w:val="20"/>
              </w:rPr>
              <w:t>SportEvent.Id</w:t>
            </w:r>
          </w:p>
        </w:tc>
        <w:tc>
          <w:tcPr>
            <w:tcW w:w="3090" w:type="dxa"/>
          </w:tcPr>
          <w:p w14:paraId="3D32C632" w14:textId="77777777" w:rsidR="00B80851" w:rsidRDefault="00000000">
            <w:r>
              <w:rPr>
                <w:sz w:val="20"/>
              </w:rPr>
              <w:t>Událost, ke které kurz patří</w:t>
            </w:r>
          </w:p>
        </w:tc>
      </w:tr>
      <w:tr w:rsidR="00B80851" w14:paraId="34212110" w14:textId="77777777">
        <w:tc>
          <w:tcPr>
            <w:tcW w:w="1750" w:type="dxa"/>
          </w:tcPr>
          <w:p w14:paraId="38953128" w14:textId="32E956F9" w:rsidR="00B80851" w:rsidRDefault="00C42E29">
            <w:r>
              <w:rPr>
                <w:sz w:val="20"/>
              </w:rPr>
              <w:t>Bet</w:t>
            </w:r>
          </w:p>
        </w:tc>
        <w:tc>
          <w:tcPr>
            <w:tcW w:w="1250" w:type="dxa"/>
          </w:tcPr>
          <w:p w14:paraId="4E8BAE10" w14:textId="307A6DCC" w:rsidR="00B80851" w:rsidRDefault="00C42E29">
            <w:r>
              <w:rPr>
                <w:sz w:val="20"/>
              </w:rPr>
              <w:t>int</w:t>
            </w:r>
          </w:p>
        </w:tc>
        <w:tc>
          <w:tcPr>
            <w:tcW w:w="800" w:type="dxa"/>
          </w:tcPr>
          <w:p w14:paraId="5FA1702E" w14:textId="443953EA" w:rsidR="00B80851" w:rsidRDefault="00C42E29">
            <w:r>
              <w:t>FK</w:t>
            </w:r>
          </w:p>
        </w:tc>
        <w:tc>
          <w:tcPr>
            <w:tcW w:w="1750" w:type="dxa"/>
          </w:tcPr>
          <w:p w14:paraId="4F5982C8" w14:textId="77777777" w:rsidR="00B80851" w:rsidRDefault="00B80851"/>
        </w:tc>
        <w:tc>
          <w:tcPr>
            <w:tcW w:w="3090" w:type="dxa"/>
          </w:tcPr>
          <w:p w14:paraId="37FB05FA" w14:textId="52A412EB" w:rsidR="00B80851" w:rsidRDefault="00C42E29">
            <w:r>
              <w:rPr>
                <w:sz w:val="20"/>
              </w:rPr>
              <w:t xml:space="preserve">Na </w:t>
            </w:r>
            <w:proofErr w:type="spellStart"/>
            <w:r>
              <w:rPr>
                <w:sz w:val="20"/>
              </w:rPr>
              <w:t>jakou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sazku</w:t>
            </w:r>
            <w:proofErr w:type="spellEnd"/>
            <w:r>
              <w:rPr>
                <w:sz w:val="20"/>
              </w:rPr>
              <w:t xml:space="preserve"> je </w:t>
            </w:r>
            <w:proofErr w:type="spellStart"/>
            <w:r>
              <w:rPr>
                <w:sz w:val="20"/>
              </w:rPr>
              <w:t>kurz</w:t>
            </w:r>
            <w:proofErr w:type="spellEnd"/>
          </w:p>
        </w:tc>
      </w:tr>
      <w:tr w:rsidR="00B80851" w14:paraId="01DBF0B8" w14:textId="77777777">
        <w:tc>
          <w:tcPr>
            <w:tcW w:w="1750" w:type="dxa"/>
          </w:tcPr>
          <w:p w14:paraId="75FE2319" w14:textId="77777777" w:rsidR="00B80851" w:rsidRDefault="00000000">
            <w:r>
              <w:rPr>
                <w:sz w:val="20"/>
              </w:rPr>
              <w:t>Value</w:t>
            </w:r>
          </w:p>
        </w:tc>
        <w:tc>
          <w:tcPr>
            <w:tcW w:w="1250" w:type="dxa"/>
          </w:tcPr>
          <w:p w14:paraId="31957071" w14:textId="77777777" w:rsidR="00B80851" w:rsidRDefault="00000000">
            <w:r>
              <w:rPr>
                <w:sz w:val="20"/>
              </w:rPr>
              <w:t>decimal</w:t>
            </w:r>
          </w:p>
        </w:tc>
        <w:tc>
          <w:tcPr>
            <w:tcW w:w="800" w:type="dxa"/>
          </w:tcPr>
          <w:p w14:paraId="4D076A5A" w14:textId="77777777" w:rsidR="00B80851" w:rsidRDefault="00B80851"/>
        </w:tc>
        <w:tc>
          <w:tcPr>
            <w:tcW w:w="1750" w:type="dxa"/>
          </w:tcPr>
          <w:p w14:paraId="3087ED97" w14:textId="77777777" w:rsidR="00B80851" w:rsidRDefault="00B80851"/>
        </w:tc>
        <w:tc>
          <w:tcPr>
            <w:tcW w:w="3090" w:type="dxa"/>
          </w:tcPr>
          <w:p w14:paraId="69B28D19" w14:textId="77777777" w:rsidR="00B80851" w:rsidRDefault="00000000">
            <w:r>
              <w:rPr>
                <w:sz w:val="20"/>
              </w:rPr>
              <w:t>Hodnota kurzu, např. 1.85</w:t>
            </w:r>
          </w:p>
        </w:tc>
      </w:tr>
    </w:tbl>
    <w:p w14:paraId="6DAE8740" w14:textId="77777777" w:rsidR="00B80851" w:rsidRDefault="00B80851"/>
    <w:p w14:paraId="5B879C3C" w14:textId="77777777" w:rsidR="00B80851" w:rsidRDefault="00000000">
      <w:pPr>
        <w:pStyle w:val="Heading2"/>
      </w:pPr>
      <w:r>
        <w:t>3.6 Ticket (Sázkový tiket)</w:t>
      </w:r>
    </w:p>
    <w:p w14:paraId="7C818F9F" w14:textId="77777777" w:rsidR="00B80851" w:rsidRDefault="00000000">
      <w:r>
        <w:t>Celkový kurz a potenciální výhra se neukládají – dopočítají se z položek tiketu (součin OddSnapshot × Stake).</w:t>
      </w:r>
    </w:p>
    <w:tbl>
      <w:tblPr>
        <w:tblStyle w:val="TableGrid"/>
        <w:tblW w:w="8640" w:type="dxa"/>
        <w:tblLayout w:type="fixed"/>
        <w:tblLook w:val="0420" w:firstRow="1" w:lastRow="0" w:firstColumn="0" w:lastColumn="0" w:noHBand="0" w:noVBand="1"/>
      </w:tblPr>
      <w:tblGrid>
        <w:gridCol w:w="1750"/>
        <w:gridCol w:w="1250"/>
        <w:gridCol w:w="800"/>
        <w:gridCol w:w="1750"/>
        <w:gridCol w:w="3090"/>
      </w:tblGrid>
      <w:tr w:rsidR="00B80851" w14:paraId="51561A9D" w14:textId="77777777">
        <w:trPr>
          <w:tblHeader/>
        </w:trPr>
        <w:tc>
          <w:tcPr>
            <w:tcW w:w="1750" w:type="dxa"/>
            <w:shd w:val="clear" w:color="auto" w:fill="D9E2F3"/>
          </w:tcPr>
          <w:p w14:paraId="116FC133" w14:textId="77777777" w:rsidR="00B80851" w:rsidRDefault="00000000">
            <w:r>
              <w:rPr>
                <w:b/>
                <w:sz w:val="20"/>
              </w:rPr>
              <w:t>Sloupec</w:t>
            </w:r>
          </w:p>
        </w:tc>
        <w:tc>
          <w:tcPr>
            <w:tcW w:w="1250" w:type="dxa"/>
            <w:shd w:val="clear" w:color="auto" w:fill="D9E2F3"/>
          </w:tcPr>
          <w:p w14:paraId="07536D84" w14:textId="77777777" w:rsidR="00B80851" w:rsidRDefault="00000000">
            <w:r>
              <w:rPr>
                <w:b/>
                <w:sz w:val="20"/>
              </w:rPr>
              <w:t>Datový typ</w:t>
            </w:r>
          </w:p>
        </w:tc>
        <w:tc>
          <w:tcPr>
            <w:tcW w:w="800" w:type="dxa"/>
            <w:shd w:val="clear" w:color="auto" w:fill="D9E2F3"/>
          </w:tcPr>
          <w:p w14:paraId="269D05F8" w14:textId="77777777" w:rsidR="00B80851" w:rsidRDefault="00000000">
            <w:r>
              <w:rPr>
                <w:b/>
                <w:sz w:val="20"/>
              </w:rPr>
              <w:t>Klíč</w:t>
            </w:r>
          </w:p>
        </w:tc>
        <w:tc>
          <w:tcPr>
            <w:tcW w:w="1750" w:type="dxa"/>
            <w:shd w:val="clear" w:color="auto" w:fill="D9E2F3"/>
          </w:tcPr>
          <w:p w14:paraId="70FACA97" w14:textId="77777777" w:rsidR="00B80851" w:rsidRDefault="00000000">
            <w:r>
              <w:rPr>
                <w:b/>
                <w:sz w:val="20"/>
              </w:rPr>
              <w:t>Odkazuje na</w:t>
            </w:r>
          </w:p>
        </w:tc>
        <w:tc>
          <w:tcPr>
            <w:tcW w:w="3090" w:type="dxa"/>
            <w:shd w:val="clear" w:color="auto" w:fill="D9E2F3"/>
          </w:tcPr>
          <w:p w14:paraId="603AF857" w14:textId="77777777" w:rsidR="00B80851" w:rsidRDefault="00000000">
            <w:r>
              <w:rPr>
                <w:b/>
                <w:sz w:val="20"/>
              </w:rPr>
              <w:t>Popis</w:t>
            </w:r>
          </w:p>
        </w:tc>
      </w:tr>
      <w:tr w:rsidR="00B80851" w14:paraId="78C3C6D5" w14:textId="77777777">
        <w:tc>
          <w:tcPr>
            <w:tcW w:w="1750" w:type="dxa"/>
          </w:tcPr>
          <w:p w14:paraId="6F47E049" w14:textId="77777777" w:rsidR="00B80851" w:rsidRDefault="00000000">
            <w:r>
              <w:rPr>
                <w:sz w:val="20"/>
              </w:rPr>
              <w:t>Id</w:t>
            </w:r>
          </w:p>
        </w:tc>
        <w:tc>
          <w:tcPr>
            <w:tcW w:w="1250" w:type="dxa"/>
          </w:tcPr>
          <w:p w14:paraId="337435E6" w14:textId="77777777" w:rsidR="00B80851" w:rsidRDefault="00000000">
            <w:r>
              <w:rPr>
                <w:sz w:val="20"/>
              </w:rPr>
              <w:t>int</w:t>
            </w:r>
          </w:p>
        </w:tc>
        <w:tc>
          <w:tcPr>
            <w:tcW w:w="800" w:type="dxa"/>
          </w:tcPr>
          <w:p w14:paraId="0C448942" w14:textId="77777777" w:rsidR="00B80851" w:rsidRDefault="00000000">
            <w:r>
              <w:rPr>
                <w:sz w:val="20"/>
              </w:rPr>
              <w:t>PK</w:t>
            </w:r>
          </w:p>
        </w:tc>
        <w:tc>
          <w:tcPr>
            <w:tcW w:w="1750" w:type="dxa"/>
          </w:tcPr>
          <w:p w14:paraId="3C524E24" w14:textId="77777777" w:rsidR="00B80851" w:rsidRDefault="00B80851"/>
        </w:tc>
        <w:tc>
          <w:tcPr>
            <w:tcW w:w="3090" w:type="dxa"/>
          </w:tcPr>
          <w:p w14:paraId="3C8C9884" w14:textId="77777777" w:rsidR="00B80851" w:rsidRDefault="00000000">
            <w:r>
              <w:rPr>
                <w:sz w:val="20"/>
              </w:rPr>
              <w:t>Primární klíč</w:t>
            </w:r>
          </w:p>
        </w:tc>
      </w:tr>
      <w:tr w:rsidR="00B80851" w14:paraId="65810D3B" w14:textId="77777777">
        <w:tc>
          <w:tcPr>
            <w:tcW w:w="1750" w:type="dxa"/>
          </w:tcPr>
          <w:p w14:paraId="09AFD324" w14:textId="77777777" w:rsidR="00B80851" w:rsidRDefault="00000000">
            <w:r>
              <w:rPr>
                <w:sz w:val="20"/>
              </w:rPr>
              <w:lastRenderedPageBreak/>
              <w:t>UserId</w:t>
            </w:r>
          </w:p>
        </w:tc>
        <w:tc>
          <w:tcPr>
            <w:tcW w:w="1250" w:type="dxa"/>
          </w:tcPr>
          <w:p w14:paraId="3943C600" w14:textId="77777777" w:rsidR="00B80851" w:rsidRDefault="00000000">
            <w:r>
              <w:rPr>
                <w:sz w:val="20"/>
              </w:rPr>
              <w:t>string</w:t>
            </w:r>
          </w:p>
        </w:tc>
        <w:tc>
          <w:tcPr>
            <w:tcW w:w="800" w:type="dxa"/>
          </w:tcPr>
          <w:p w14:paraId="780FB122" w14:textId="77777777" w:rsidR="00B80851" w:rsidRDefault="00000000">
            <w:r>
              <w:rPr>
                <w:sz w:val="20"/>
              </w:rPr>
              <w:t>FK</w:t>
            </w:r>
          </w:p>
        </w:tc>
        <w:tc>
          <w:tcPr>
            <w:tcW w:w="1750" w:type="dxa"/>
          </w:tcPr>
          <w:p w14:paraId="0D0B5BF7" w14:textId="77777777" w:rsidR="00B80851" w:rsidRDefault="00000000">
            <w:r>
              <w:rPr>
                <w:sz w:val="20"/>
              </w:rPr>
              <w:t>ApplicationUser.Id</w:t>
            </w:r>
          </w:p>
        </w:tc>
        <w:tc>
          <w:tcPr>
            <w:tcW w:w="3090" w:type="dxa"/>
          </w:tcPr>
          <w:p w14:paraId="07D3DAE4" w14:textId="77777777" w:rsidR="00B80851" w:rsidRDefault="00000000">
            <w:r>
              <w:rPr>
                <w:sz w:val="20"/>
              </w:rPr>
              <w:t>Sázkař, který tiket podal</w:t>
            </w:r>
          </w:p>
        </w:tc>
      </w:tr>
      <w:tr w:rsidR="00B80851" w14:paraId="5CE03987" w14:textId="77777777">
        <w:tc>
          <w:tcPr>
            <w:tcW w:w="1750" w:type="dxa"/>
          </w:tcPr>
          <w:p w14:paraId="22E57750" w14:textId="77777777" w:rsidR="00B80851" w:rsidRDefault="00000000">
            <w:r>
              <w:rPr>
                <w:sz w:val="20"/>
              </w:rPr>
              <w:t>BookmakerId</w:t>
            </w:r>
          </w:p>
        </w:tc>
        <w:tc>
          <w:tcPr>
            <w:tcW w:w="1250" w:type="dxa"/>
          </w:tcPr>
          <w:p w14:paraId="581EFA99" w14:textId="77777777" w:rsidR="00B80851" w:rsidRDefault="00000000">
            <w:r>
              <w:rPr>
                <w:sz w:val="20"/>
              </w:rPr>
              <w:t>string</w:t>
            </w:r>
          </w:p>
        </w:tc>
        <w:tc>
          <w:tcPr>
            <w:tcW w:w="800" w:type="dxa"/>
          </w:tcPr>
          <w:p w14:paraId="3780A4D0" w14:textId="77777777" w:rsidR="00B80851" w:rsidRDefault="00000000">
            <w:r>
              <w:rPr>
                <w:sz w:val="20"/>
              </w:rPr>
              <w:t>FK</w:t>
            </w:r>
          </w:p>
        </w:tc>
        <w:tc>
          <w:tcPr>
            <w:tcW w:w="1750" w:type="dxa"/>
          </w:tcPr>
          <w:p w14:paraId="5D3F823F" w14:textId="77777777" w:rsidR="00B80851" w:rsidRDefault="00000000">
            <w:r>
              <w:rPr>
                <w:sz w:val="20"/>
              </w:rPr>
              <w:t>ApplicationUser.Id</w:t>
            </w:r>
          </w:p>
        </w:tc>
        <w:tc>
          <w:tcPr>
            <w:tcW w:w="3090" w:type="dxa"/>
          </w:tcPr>
          <w:p w14:paraId="68749E0D" w14:textId="77777777" w:rsidR="00B80851" w:rsidRDefault="00000000">
            <w:r>
              <w:rPr>
                <w:sz w:val="20"/>
              </w:rPr>
              <w:t>Bookmaker, pod kterého tiket spadá</w:t>
            </w:r>
          </w:p>
        </w:tc>
      </w:tr>
      <w:tr w:rsidR="00B80851" w14:paraId="2226C6AD" w14:textId="77777777">
        <w:tc>
          <w:tcPr>
            <w:tcW w:w="1750" w:type="dxa"/>
          </w:tcPr>
          <w:p w14:paraId="210BE3F6" w14:textId="77777777" w:rsidR="00B80851" w:rsidRDefault="00000000">
            <w:r>
              <w:rPr>
                <w:sz w:val="20"/>
              </w:rPr>
              <w:t>PlacedAt</w:t>
            </w:r>
          </w:p>
        </w:tc>
        <w:tc>
          <w:tcPr>
            <w:tcW w:w="1250" w:type="dxa"/>
          </w:tcPr>
          <w:p w14:paraId="603507C4" w14:textId="77777777" w:rsidR="00B80851" w:rsidRDefault="00000000">
            <w:r>
              <w:rPr>
                <w:sz w:val="20"/>
              </w:rPr>
              <w:t>DateTime</w:t>
            </w:r>
          </w:p>
        </w:tc>
        <w:tc>
          <w:tcPr>
            <w:tcW w:w="800" w:type="dxa"/>
          </w:tcPr>
          <w:p w14:paraId="6D77DB44" w14:textId="77777777" w:rsidR="00B80851" w:rsidRDefault="00B80851"/>
        </w:tc>
        <w:tc>
          <w:tcPr>
            <w:tcW w:w="1750" w:type="dxa"/>
          </w:tcPr>
          <w:p w14:paraId="2A23C394" w14:textId="77777777" w:rsidR="00B80851" w:rsidRDefault="00B80851"/>
        </w:tc>
        <w:tc>
          <w:tcPr>
            <w:tcW w:w="3090" w:type="dxa"/>
          </w:tcPr>
          <w:p w14:paraId="3912D29E" w14:textId="77777777" w:rsidR="00B80851" w:rsidRDefault="00000000">
            <w:r>
              <w:rPr>
                <w:sz w:val="20"/>
              </w:rPr>
              <w:t>Čas podání</w:t>
            </w:r>
          </w:p>
        </w:tc>
      </w:tr>
      <w:tr w:rsidR="00B80851" w14:paraId="11E23181" w14:textId="77777777">
        <w:tc>
          <w:tcPr>
            <w:tcW w:w="1750" w:type="dxa"/>
          </w:tcPr>
          <w:p w14:paraId="44A09511" w14:textId="77777777" w:rsidR="00B80851" w:rsidRDefault="00000000">
            <w:r>
              <w:rPr>
                <w:sz w:val="20"/>
              </w:rPr>
              <w:t>Stake</w:t>
            </w:r>
          </w:p>
        </w:tc>
        <w:tc>
          <w:tcPr>
            <w:tcW w:w="1250" w:type="dxa"/>
          </w:tcPr>
          <w:p w14:paraId="5F838C2F" w14:textId="77777777" w:rsidR="00B80851" w:rsidRDefault="00000000">
            <w:r>
              <w:rPr>
                <w:sz w:val="20"/>
              </w:rPr>
              <w:t>decimal</w:t>
            </w:r>
          </w:p>
        </w:tc>
        <w:tc>
          <w:tcPr>
            <w:tcW w:w="800" w:type="dxa"/>
          </w:tcPr>
          <w:p w14:paraId="54A5CD33" w14:textId="77777777" w:rsidR="00B80851" w:rsidRDefault="00B80851"/>
        </w:tc>
        <w:tc>
          <w:tcPr>
            <w:tcW w:w="1750" w:type="dxa"/>
          </w:tcPr>
          <w:p w14:paraId="77BE0D78" w14:textId="77777777" w:rsidR="00B80851" w:rsidRDefault="00B80851"/>
        </w:tc>
        <w:tc>
          <w:tcPr>
            <w:tcW w:w="3090" w:type="dxa"/>
          </w:tcPr>
          <w:p w14:paraId="51179CAB" w14:textId="77777777" w:rsidR="00B80851" w:rsidRDefault="00000000">
            <w:r>
              <w:rPr>
                <w:sz w:val="20"/>
              </w:rPr>
              <w:t>Vsazená částka</w:t>
            </w:r>
          </w:p>
        </w:tc>
      </w:tr>
      <w:tr w:rsidR="00B80851" w14:paraId="750A350D" w14:textId="77777777">
        <w:tc>
          <w:tcPr>
            <w:tcW w:w="1750" w:type="dxa"/>
          </w:tcPr>
          <w:p w14:paraId="2D91CC20" w14:textId="77777777" w:rsidR="00B80851" w:rsidRDefault="00000000">
            <w:r>
              <w:rPr>
                <w:sz w:val="20"/>
              </w:rPr>
              <w:t>Status</w:t>
            </w:r>
          </w:p>
        </w:tc>
        <w:tc>
          <w:tcPr>
            <w:tcW w:w="1250" w:type="dxa"/>
          </w:tcPr>
          <w:p w14:paraId="4D50AC2F" w14:textId="77777777" w:rsidR="00B80851" w:rsidRDefault="00000000">
            <w:r>
              <w:rPr>
                <w:sz w:val="20"/>
              </w:rPr>
              <w:t>enum</w:t>
            </w:r>
          </w:p>
        </w:tc>
        <w:tc>
          <w:tcPr>
            <w:tcW w:w="800" w:type="dxa"/>
          </w:tcPr>
          <w:p w14:paraId="2AEA68A2" w14:textId="77777777" w:rsidR="00B80851" w:rsidRDefault="00B80851"/>
        </w:tc>
        <w:tc>
          <w:tcPr>
            <w:tcW w:w="1750" w:type="dxa"/>
          </w:tcPr>
          <w:p w14:paraId="7DBCD55B" w14:textId="77777777" w:rsidR="00B80851" w:rsidRDefault="00B80851"/>
        </w:tc>
        <w:tc>
          <w:tcPr>
            <w:tcW w:w="3090" w:type="dxa"/>
          </w:tcPr>
          <w:p w14:paraId="50520157" w14:textId="77777777" w:rsidR="00B80851" w:rsidRDefault="00000000">
            <w:r>
              <w:rPr>
                <w:sz w:val="20"/>
              </w:rPr>
              <w:t>Pending (Čekající), Won (Výherní), Lost (Proherní)</w:t>
            </w:r>
          </w:p>
        </w:tc>
      </w:tr>
    </w:tbl>
    <w:p w14:paraId="23A23ABF" w14:textId="77777777" w:rsidR="00B80851" w:rsidRDefault="00B80851"/>
    <w:p w14:paraId="21B47127" w14:textId="77777777" w:rsidR="00B80851" w:rsidRDefault="00000000">
      <w:pPr>
        <w:pStyle w:val="Heading2"/>
      </w:pPr>
      <w:r>
        <w:t>3.7 TicketItem (Položka na tiketu)</w:t>
      </w:r>
    </w:p>
    <w:p w14:paraId="2265AEC0" w14:textId="77777777" w:rsidR="00B80851" w:rsidRDefault="00000000">
      <w:r>
        <w:t>Spojovací entita (M:N) mezi tiketem a vypsanými kurzy.</w:t>
      </w:r>
    </w:p>
    <w:tbl>
      <w:tblPr>
        <w:tblStyle w:val="TableGrid"/>
        <w:tblW w:w="8640" w:type="dxa"/>
        <w:tblLayout w:type="fixed"/>
        <w:tblLook w:val="0420" w:firstRow="1" w:lastRow="0" w:firstColumn="0" w:lastColumn="0" w:noHBand="0" w:noVBand="1"/>
      </w:tblPr>
      <w:tblGrid>
        <w:gridCol w:w="1750"/>
        <w:gridCol w:w="1250"/>
        <w:gridCol w:w="800"/>
        <w:gridCol w:w="1750"/>
        <w:gridCol w:w="3090"/>
      </w:tblGrid>
      <w:tr w:rsidR="00B80851" w14:paraId="32676DED" w14:textId="77777777">
        <w:trPr>
          <w:tblHeader/>
        </w:trPr>
        <w:tc>
          <w:tcPr>
            <w:tcW w:w="1750" w:type="dxa"/>
            <w:shd w:val="clear" w:color="auto" w:fill="D9E2F3"/>
          </w:tcPr>
          <w:p w14:paraId="31EDBD77" w14:textId="77777777" w:rsidR="00B80851" w:rsidRDefault="00000000">
            <w:r>
              <w:rPr>
                <w:b/>
                <w:sz w:val="20"/>
              </w:rPr>
              <w:t>Sloupec</w:t>
            </w:r>
          </w:p>
        </w:tc>
        <w:tc>
          <w:tcPr>
            <w:tcW w:w="1250" w:type="dxa"/>
            <w:shd w:val="clear" w:color="auto" w:fill="D9E2F3"/>
          </w:tcPr>
          <w:p w14:paraId="088A3D2D" w14:textId="77777777" w:rsidR="00B80851" w:rsidRDefault="00000000">
            <w:r>
              <w:rPr>
                <w:b/>
                <w:sz w:val="20"/>
              </w:rPr>
              <w:t>Datový typ</w:t>
            </w:r>
          </w:p>
        </w:tc>
        <w:tc>
          <w:tcPr>
            <w:tcW w:w="800" w:type="dxa"/>
            <w:shd w:val="clear" w:color="auto" w:fill="D9E2F3"/>
          </w:tcPr>
          <w:p w14:paraId="3A598AA4" w14:textId="77777777" w:rsidR="00B80851" w:rsidRDefault="00000000">
            <w:r>
              <w:rPr>
                <w:b/>
                <w:sz w:val="20"/>
              </w:rPr>
              <w:t>Klíč</w:t>
            </w:r>
          </w:p>
        </w:tc>
        <w:tc>
          <w:tcPr>
            <w:tcW w:w="1750" w:type="dxa"/>
            <w:shd w:val="clear" w:color="auto" w:fill="D9E2F3"/>
          </w:tcPr>
          <w:p w14:paraId="18287E43" w14:textId="77777777" w:rsidR="00B80851" w:rsidRDefault="00000000">
            <w:r>
              <w:rPr>
                <w:b/>
                <w:sz w:val="20"/>
              </w:rPr>
              <w:t>Odkazuje na</w:t>
            </w:r>
          </w:p>
        </w:tc>
        <w:tc>
          <w:tcPr>
            <w:tcW w:w="3090" w:type="dxa"/>
            <w:shd w:val="clear" w:color="auto" w:fill="D9E2F3"/>
          </w:tcPr>
          <w:p w14:paraId="64808B28" w14:textId="77777777" w:rsidR="00B80851" w:rsidRDefault="00000000">
            <w:r>
              <w:rPr>
                <w:b/>
                <w:sz w:val="20"/>
              </w:rPr>
              <w:t>Popis</w:t>
            </w:r>
          </w:p>
        </w:tc>
      </w:tr>
      <w:tr w:rsidR="00B80851" w14:paraId="5EA8AF03" w14:textId="77777777">
        <w:tc>
          <w:tcPr>
            <w:tcW w:w="1750" w:type="dxa"/>
          </w:tcPr>
          <w:p w14:paraId="44F0E242" w14:textId="77777777" w:rsidR="00B80851" w:rsidRDefault="00000000">
            <w:r>
              <w:rPr>
                <w:sz w:val="20"/>
              </w:rPr>
              <w:t>Id</w:t>
            </w:r>
          </w:p>
        </w:tc>
        <w:tc>
          <w:tcPr>
            <w:tcW w:w="1250" w:type="dxa"/>
          </w:tcPr>
          <w:p w14:paraId="6824CA8D" w14:textId="77777777" w:rsidR="00B80851" w:rsidRDefault="00000000">
            <w:r>
              <w:rPr>
                <w:sz w:val="20"/>
              </w:rPr>
              <w:t>int</w:t>
            </w:r>
          </w:p>
        </w:tc>
        <w:tc>
          <w:tcPr>
            <w:tcW w:w="800" w:type="dxa"/>
          </w:tcPr>
          <w:p w14:paraId="667B757C" w14:textId="77777777" w:rsidR="00B80851" w:rsidRDefault="00000000">
            <w:r>
              <w:rPr>
                <w:sz w:val="20"/>
              </w:rPr>
              <w:t>PK</w:t>
            </w:r>
          </w:p>
        </w:tc>
        <w:tc>
          <w:tcPr>
            <w:tcW w:w="1750" w:type="dxa"/>
          </w:tcPr>
          <w:p w14:paraId="29571653" w14:textId="77777777" w:rsidR="00B80851" w:rsidRDefault="00B80851"/>
        </w:tc>
        <w:tc>
          <w:tcPr>
            <w:tcW w:w="3090" w:type="dxa"/>
          </w:tcPr>
          <w:p w14:paraId="0D0046CC" w14:textId="77777777" w:rsidR="00B80851" w:rsidRDefault="00000000">
            <w:r>
              <w:rPr>
                <w:sz w:val="20"/>
              </w:rPr>
              <w:t>Primární klíč</w:t>
            </w:r>
          </w:p>
        </w:tc>
      </w:tr>
      <w:tr w:rsidR="00B80851" w14:paraId="7D32A879" w14:textId="77777777">
        <w:tc>
          <w:tcPr>
            <w:tcW w:w="1750" w:type="dxa"/>
          </w:tcPr>
          <w:p w14:paraId="084EFB0E" w14:textId="77777777" w:rsidR="00B80851" w:rsidRDefault="00000000">
            <w:r>
              <w:rPr>
                <w:sz w:val="20"/>
              </w:rPr>
              <w:t>TicketId</w:t>
            </w:r>
          </w:p>
        </w:tc>
        <w:tc>
          <w:tcPr>
            <w:tcW w:w="1250" w:type="dxa"/>
          </w:tcPr>
          <w:p w14:paraId="59021051" w14:textId="77777777" w:rsidR="00B80851" w:rsidRDefault="00000000">
            <w:r>
              <w:rPr>
                <w:sz w:val="20"/>
              </w:rPr>
              <w:t>int</w:t>
            </w:r>
          </w:p>
        </w:tc>
        <w:tc>
          <w:tcPr>
            <w:tcW w:w="800" w:type="dxa"/>
          </w:tcPr>
          <w:p w14:paraId="3F38D129" w14:textId="77777777" w:rsidR="00B80851" w:rsidRDefault="00000000">
            <w:r>
              <w:rPr>
                <w:sz w:val="20"/>
              </w:rPr>
              <w:t>FK</w:t>
            </w:r>
          </w:p>
        </w:tc>
        <w:tc>
          <w:tcPr>
            <w:tcW w:w="1750" w:type="dxa"/>
          </w:tcPr>
          <w:p w14:paraId="01BCF4A7" w14:textId="77777777" w:rsidR="00B80851" w:rsidRDefault="00000000">
            <w:r>
              <w:rPr>
                <w:sz w:val="20"/>
              </w:rPr>
              <w:t>Ticket.Id</w:t>
            </w:r>
          </w:p>
        </w:tc>
        <w:tc>
          <w:tcPr>
            <w:tcW w:w="3090" w:type="dxa"/>
          </w:tcPr>
          <w:p w14:paraId="49026D94" w14:textId="77777777" w:rsidR="00B80851" w:rsidRDefault="00000000">
            <w:r>
              <w:rPr>
                <w:sz w:val="20"/>
              </w:rPr>
              <w:t>Tiket, na kterém položka je</w:t>
            </w:r>
          </w:p>
        </w:tc>
      </w:tr>
      <w:tr w:rsidR="00B80851" w14:paraId="5830629D" w14:textId="77777777">
        <w:tc>
          <w:tcPr>
            <w:tcW w:w="1750" w:type="dxa"/>
          </w:tcPr>
          <w:p w14:paraId="1B761568" w14:textId="77777777" w:rsidR="00B80851" w:rsidRDefault="00000000">
            <w:r>
              <w:rPr>
                <w:sz w:val="20"/>
              </w:rPr>
              <w:t>OddId</w:t>
            </w:r>
          </w:p>
        </w:tc>
        <w:tc>
          <w:tcPr>
            <w:tcW w:w="1250" w:type="dxa"/>
          </w:tcPr>
          <w:p w14:paraId="1C1FFC8B" w14:textId="77777777" w:rsidR="00B80851" w:rsidRDefault="00000000">
            <w:r>
              <w:rPr>
                <w:sz w:val="20"/>
              </w:rPr>
              <w:t>int</w:t>
            </w:r>
          </w:p>
        </w:tc>
        <w:tc>
          <w:tcPr>
            <w:tcW w:w="800" w:type="dxa"/>
          </w:tcPr>
          <w:p w14:paraId="12281819" w14:textId="77777777" w:rsidR="00B80851" w:rsidRDefault="00000000">
            <w:r>
              <w:rPr>
                <w:sz w:val="20"/>
              </w:rPr>
              <w:t>FK</w:t>
            </w:r>
          </w:p>
        </w:tc>
        <w:tc>
          <w:tcPr>
            <w:tcW w:w="1750" w:type="dxa"/>
          </w:tcPr>
          <w:p w14:paraId="27312205" w14:textId="77777777" w:rsidR="00B80851" w:rsidRDefault="00000000">
            <w:r>
              <w:rPr>
                <w:sz w:val="20"/>
              </w:rPr>
              <w:t>Odd.Id</w:t>
            </w:r>
          </w:p>
        </w:tc>
        <w:tc>
          <w:tcPr>
            <w:tcW w:w="3090" w:type="dxa"/>
          </w:tcPr>
          <w:p w14:paraId="22F2D05E" w14:textId="77777777" w:rsidR="00B80851" w:rsidRDefault="00000000">
            <w:r>
              <w:rPr>
                <w:sz w:val="20"/>
              </w:rPr>
              <w:t>Vsazený kurz</w:t>
            </w:r>
          </w:p>
        </w:tc>
      </w:tr>
      <w:tr w:rsidR="00B80851" w14:paraId="5337DB68" w14:textId="77777777">
        <w:tc>
          <w:tcPr>
            <w:tcW w:w="1750" w:type="dxa"/>
          </w:tcPr>
          <w:p w14:paraId="53441147" w14:textId="77777777" w:rsidR="00B80851" w:rsidRDefault="00000000">
            <w:r>
              <w:rPr>
                <w:sz w:val="20"/>
              </w:rPr>
              <w:t>OddSnapshot</w:t>
            </w:r>
          </w:p>
        </w:tc>
        <w:tc>
          <w:tcPr>
            <w:tcW w:w="1250" w:type="dxa"/>
          </w:tcPr>
          <w:p w14:paraId="7557AE60" w14:textId="77777777" w:rsidR="00B80851" w:rsidRDefault="00000000">
            <w:r>
              <w:rPr>
                <w:sz w:val="20"/>
              </w:rPr>
              <w:t>decimal</w:t>
            </w:r>
          </w:p>
        </w:tc>
        <w:tc>
          <w:tcPr>
            <w:tcW w:w="800" w:type="dxa"/>
          </w:tcPr>
          <w:p w14:paraId="3FC9940F" w14:textId="77777777" w:rsidR="00B80851" w:rsidRDefault="00B80851"/>
        </w:tc>
        <w:tc>
          <w:tcPr>
            <w:tcW w:w="1750" w:type="dxa"/>
          </w:tcPr>
          <w:p w14:paraId="3341CE9A" w14:textId="77777777" w:rsidR="00B80851" w:rsidRDefault="00B80851"/>
        </w:tc>
        <w:tc>
          <w:tcPr>
            <w:tcW w:w="3090" w:type="dxa"/>
          </w:tcPr>
          <w:p w14:paraId="7E9FCAE6" w14:textId="77777777" w:rsidR="00B80851" w:rsidRDefault="00000000">
            <w:r>
              <w:rPr>
                <w:sz w:val="20"/>
              </w:rPr>
              <w:t>Zmrazená hodnota kurzu v době podání sázky (nemění se při úpravě kurzu bookmakerem)</w:t>
            </w:r>
          </w:p>
        </w:tc>
      </w:tr>
    </w:tbl>
    <w:p w14:paraId="20E8F661" w14:textId="77777777" w:rsidR="00B80851" w:rsidRDefault="00B80851"/>
    <w:p w14:paraId="2440B9A9" w14:textId="77777777" w:rsidR="00B80851" w:rsidRDefault="00000000">
      <w:pPr>
        <w:pStyle w:val="Heading2"/>
      </w:pPr>
      <w:r>
        <w:t>3.8 CasinoGame (Kasino hra)</w:t>
      </w:r>
    </w:p>
    <w:tbl>
      <w:tblPr>
        <w:tblStyle w:val="TableGrid"/>
        <w:tblW w:w="8640" w:type="dxa"/>
        <w:tblLayout w:type="fixed"/>
        <w:tblLook w:val="0420" w:firstRow="1" w:lastRow="0" w:firstColumn="0" w:lastColumn="0" w:noHBand="0" w:noVBand="1"/>
      </w:tblPr>
      <w:tblGrid>
        <w:gridCol w:w="1750"/>
        <w:gridCol w:w="1250"/>
        <w:gridCol w:w="800"/>
        <w:gridCol w:w="1750"/>
        <w:gridCol w:w="3090"/>
      </w:tblGrid>
      <w:tr w:rsidR="00B80851" w14:paraId="7963D3E7" w14:textId="77777777">
        <w:trPr>
          <w:tblHeader/>
        </w:trPr>
        <w:tc>
          <w:tcPr>
            <w:tcW w:w="1750" w:type="dxa"/>
            <w:shd w:val="clear" w:color="auto" w:fill="D9E2F3"/>
          </w:tcPr>
          <w:p w14:paraId="621F5ABD" w14:textId="77777777" w:rsidR="00B80851" w:rsidRDefault="00000000">
            <w:r>
              <w:rPr>
                <w:b/>
                <w:sz w:val="20"/>
              </w:rPr>
              <w:t>Sloupec</w:t>
            </w:r>
          </w:p>
        </w:tc>
        <w:tc>
          <w:tcPr>
            <w:tcW w:w="1250" w:type="dxa"/>
            <w:shd w:val="clear" w:color="auto" w:fill="D9E2F3"/>
          </w:tcPr>
          <w:p w14:paraId="67E8F666" w14:textId="77777777" w:rsidR="00B80851" w:rsidRDefault="00000000">
            <w:r>
              <w:rPr>
                <w:b/>
                <w:sz w:val="20"/>
              </w:rPr>
              <w:t>Datový typ</w:t>
            </w:r>
          </w:p>
        </w:tc>
        <w:tc>
          <w:tcPr>
            <w:tcW w:w="800" w:type="dxa"/>
            <w:shd w:val="clear" w:color="auto" w:fill="D9E2F3"/>
          </w:tcPr>
          <w:p w14:paraId="6F419CEA" w14:textId="77777777" w:rsidR="00B80851" w:rsidRDefault="00000000">
            <w:r>
              <w:rPr>
                <w:b/>
                <w:sz w:val="20"/>
              </w:rPr>
              <w:t>Klíč</w:t>
            </w:r>
          </w:p>
        </w:tc>
        <w:tc>
          <w:tcPr>
            <w:tcW w:w="1750" w:type="dxa"/>
            <w:shd w:val="clear" w:color="auto" w:fill="D9E2F3"/>
          </w:tcPr>
          <w:p w14:paraId="432DB27F" w14:textId="77777777" w:rsidR="00B80851" w:rsidRDefault="00000000">
            <w:r>
              <w:rPr>
                <w:b/>
                <w:sz w:val="20"/>
              </w:rPr>
              <w:t>Odkazuje na</w:t>
            </w:r>
          </w:p>
        </w:tc>
        <w:tc>
          <w:tcPr>
            <w:tcW w:w="3090" w:type="dxa"/>
            <w:shd w:val="clear" w:color="auto" w:fill="D9E2F3"/>
          </w:tcPr>
          <w:p w14:paraId="4B2584C8" w14:textId="77777777" w:rsidR="00B80851" w:rsidRDefault="00000000">
            <w:r>
              <w:rPr>
                <w:b/>
                <w:sz w:val="20"/>
              </w:rPr>
              <w:t>Popis</w:t>
            </w:r>
          </w:p>
        </w:tc>
      </w:tr>
      <w:tr w:rsidR="00B80851" w14:paraId="01F6CDAB" w14:textId="77777777">
        <w:tc>
          <w:tcPr>
            <w:tcW w:w="1750" w:type="dxa"/>
          </w:tcPr>
          <w:p w14:paraId="05C550AA" w14:textId="77777777" w:rsidR="00B80851" w:rsidRDefault="00000000">
            <w:r>
              <w:rPr>
                <w:sz w:val="20"/>
              </w:rPr>
              <w:t>Id</w:t>
            </w:r>
          </w:p>
        </w:tc>
        <w:tc>
          <w:tcPr>
            <w:tcW w:w="1250" w:type="dxa"/>
          </w:tcPr>
          <w:p w14:paraId="7DB43417" w14:textId="77777777" w:rsidR="00B80851" w:rsidRDefault="00000000">
            <w:r>
              <w:rPr>
                <w:sz w:val="20"/>
              </w:rPr>
              <w:t>int</w:t>
            </w:r>
          </w:p>
        </w:tc>
        <w:tc>
          <w:tcPr>
            <w:tcW w:w="800" w:type="dxa"/>
          </w:tcPr>
          <w:p w14:paraId="053F4840" w14:textId="77777777" w:rsidR="00B80851" w:rsidRDefault="00000000">
            <w:r>
              <w:rPr>
                <w:sz w:val="20"/>
              </w:rPr>
              <w:t>PK</w:t>
            </w:r>
          </w:p>
        </w:tc>
        <w:tc>
          <w:tcPr>
            <w:tcW w:w="1750" w:type="dxa"/>
          </w:tcPr>
          <w:p w14:paraId="67C37652" w14:textId="77777777" w:rsidR="00B80851" w:rsidRDefault="00B80851"/>
        </w:tc>
        <w:tc>
          <w:tcPr>
            <w:tcW w:w="3090" w:type="dxa"/>
          </w:tcPr>
          <w:p w14:paraId="509F1509" w14:textId="77777777" w:rsidR="00B80851" w:rsidRDefault="00000000">
            <w:r>
              <w:rPr>
                <w:sz w:val="20"/>
              </w:rPr>
              <w:t>Primární klíč</w:t>
            </w:r>
          </w:p>
        </w:tc>
      </w:tr>
      <w:tr w:rsidR="00B80851" w14:paraId="075C1FF3" w14:textId="77777777">
        <w:tc>
          <w:tcPr>
            <w:tcW w:w="1750" w:type="dxa"/>
          </w:tcPr>
          <w:p w14:paraId="743CD2F6" w14:textId="77777777" w:rsidR="00B80851" w:rsidRDefault="00000000">
            <w:r>
              <w:rPr>
                <w:sz w:val="20"/>
              </w:rPr>
              <w:t>Name</w:t>
            </w:r>
          </w:p>
        </w:tc>
        <w:tc>
          <w:tcPr>
            <w:tcW w:w="1250" w:type="dxa"/>
          </w:tcPr>
          <w:p w14:paraId="5C763043" w14:textId="77777777" w:rsidR="00B80851" w:rsidRDefault="00000000">
            <w:r>
              <w:rPr>
                <w:sz w:val="20"/>
              </w:rPr>
              <w:t>string</w:t>
            </w:r>
          </w:p>
        </w:tc>
        <w:tc>
          <w:tcPr>
            <w:tcW w:w="800" w:type="dxa"/>
          </w:tcPr>
          <w:p w14:paraId="3D2665B6" w14:textId="77777777" w:rsidR="00B80851" w:rsidRDefault="00B80851"/>
        </w:tc>
        <w:tc>
          <w:tcPr>
            <w:tcW w:w="1750" w:type="dxa"/>
          </w:tcPr>
          <w:p w14:paraId="0518DC20" w14:textId="77777777" w:rsidR="00B80851" w:rsidRDefault="00B80851"/>
        </w:tc>
        <w:tc>
          <w:tcPr>
            <w:tcW w:w="3090" w:type="dxa"/>
          </w:tcPr>
          <w:p w14:paraId="25C16568" w14:textId="77777777" w:rsidR="00B80851" w:rsidRDefault="00000000">
            <w:r>
              <w:rPr>
                <w:sz w:val="20"/>
              </w:rPr>
              <w:t>Název hry, např. "Ruleta"</w:t>
            </w:r>
          </w:p>
        </w:tc>
      </w:tr>
      <w:tr w:rsidR="00B80851" w14:paraId="1133A663" w14:textId="77777777">
        <w:tc>
          <w:tcPr>
            <w:tcW w:w="1750" w:type="dxa"/>
          </w:tcPr>
          <w:p w14:paraId="74426698" w14:textId="77777777" w:rsidR="00B80851" w:rsidRDefault="00000000">
            <w:r>
              <w:rPr>
                <w:sz w:val="20"/>
              </w:rPr>
              <w:t>Description</w:t>
            </w:r>
          </w:p>
        </w:tc>
        <w:tc>
          <w:tcPr>
            <w:tcW w:w="1250" w:type="dxa"/>
          </w:tcPr>
          <w:p w14:paraId="3266D3B3" w14:textId="77777777" w:rsidR="00B80851" w:rsidRDefault="00000000">
            <w:r>
              <w:rPr>
                <w:sz w:val="20"/>
              </w:rPr>
              <w:t>string</w:t>
            </w:r>
          </w:p>
        </w:tc>
        <w:tc>
          <w:tcPr>
            <w:tcW w:w="800" w:type="dxa"/>
          </w:tcPr>
          <w:p w14:paraId="2DD444E2" w14:textId="77777777" w:rsidR="00B80851" w:rsidRDefault="00B80851"/>
        </w:tc>
        <w:tc>
          <w:tcPr>
            <w:tcW w:w="1750" w:type="dxa"/>
          </w:tcPr>
          <w:p w14:paraId="43635730" w14:textId="77777777" w:rsidR="00B80851" w:rsidRDefault="00B80851"/>
        </w:tc>
        <w:tc>
          <w:tcPr>
            <w:tcW w:w="3090" w:type="dxa"/>
          </w:tcPr>
          <w:p w14:paraId="5514920C" w14:textId="77777777" w:rsidR="00B80851" w:rsidRDefault="00000000">
            <w:r>
              <w:rPr>
                <w:sz w:val="20"/>
              </w:rPr>
              <w:t>Popis hry a pravidel</w:t>
            </w:r>
          </w:p>
        </w:tc>
      </w:tr>
      <w:tr w:rsidR="00B80851" w14:paraId="0BE95912" w14:textId="77777777">
        <w:tc>
          <w:tcPr>
            <w:tcW w:w="1750" w:type="dxa"/>
          </w:tcPr>
          <w:p w14:paraId="0582D725" w14:textId="77777777" w:rsidR="00B80851" w:rsidRDefault="00000000">
            <w:r>
              <w:rPr>
                <w:sz w:val="20"/>
              </w:rPr>
              <w:t>WinRate</w:t>
            </w:r>
          </w:p>
        </w:tc>
        <w:tc>
          <w:tcPr>
            <w:tcW w:w="1250" w:type="dxa"/>
          </w:tcPr>
          <w:p w14:paraId="07845C3E" w14:textId="77777777" w:rsidR="00B80851" w:rsidRDefault="00000000">
            <w:r>
              <w:rPr>
                <w:sz w:val="20"/>
              </w:rPr>
              <w:t>decimal</w:t>
            </w:r>
          </w:p>
        </w:tc>
        <w:tc>
          <w:tcPr>
            <w:tcW w:w="800" w:type="dxa"/>
          </w:tcPr>
          <w:p w14:paraId="7BD37A08" w14:textId="77777777" w:rsidR="00B80851" w:rsidRDefault="00B80851"/>
        </w:tc>
        <w:tc>
          <w:tcPr>
            <w:tcW w:w="1750" w:type="dxa"/>
          </w:tcPr>
          <w:p w14:paraId="7AFD77FE" w14:textId="77777777" w:rsidR="00B80851" w:rsidRDefault="00B80851"/>
        </w:tc>
        <w:tc>
          <w:tcPr>
            <w:tcW w:w="3090" w:type="dxa"/>
          </w:tcPr>
          <w:p w14:paraId="68F14B79" w14:textId="77777777" w:rsidR="00B80851" w:rsidRDefault="00000000">
            <w:r>
              <w:rPr>
                <w:sz w:val="20"/>
              </w:rPr>
              <w:t>Pravděpodobnost výhry v % (0–100)</w:t>
            </w:r>
          </w:p>
        </w:tc>
      </w:tr>
    </w:tbl>
    <w:p w14:paraId="120AC189" w14:textId="77777777" w:rsidR="00B80851" w:rsidRDefault="00B80851"/>
    <w:sectPr w:rsidR="00B808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8506235">
    <w:abstractNumId w:val="8"/>
  </w:num>
  <w:num w:numId="2" w16cid:durableId="1854489204">
    <w:abstractNumId w:val="6"/>
  </w:num>
  <w:num w:numId="3" w16cid:durableId="626542540">
    <w:abstractNumId w:val="5"/>
  </w:num>
  <w:num w:numId="4" w16cid:durableId="2059279893">
    <w:abstractNumId w:val="4"/>
  </w:num>
  <w:num w:numId="5" w16cid:durableId="799881495">
    <w:abstractNumId w:val="7"/>
  </w:num>
  <w:num w:numId="6" w16cid:durableId="1085802415">
    <w:abstractNumId w:val="3"/>
  </w:num>
  <w:num w:numId="7" w16cid:durableId="1722173327">
    <w:abstractNumId w:val="2"/>
  </w:num>
  <w:num w:numId="8" w16cid:durableId="553586192">
    <w:abstractNumId w:val="1"/>
  </w:num>
  <w:num w:numId="9" w16cid:durableId="195898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80851"/>
    <w:rsid w:val="00C42E29"/>
    <w:rsid w:val="00CB0664"/>
    <w:rsid w:val="00D747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65F565"/>
  <w14:defaultImageDpi w14:val="300"/>
  <w15:docId w15:val="{275DEC75-13DA-4A60-A170-324E90E83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813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 Kuchyňa</cp:lastModifiedBy>
  <cp:revision>2</cp:revision>
  <dcterms:created xsi:type="dcterms:W3CDTF">2013-12-23T23:15:00Z</dcterms:created>
  <dcterms:modified xsi:type="dcterms:W3CDTF">2026-10-28T15:19:00Z</dcterms:modified>
  <cp:category/>
</cp:coreProperties>
</file>